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D40" w:rsidRDefault="008C4D40"/>
    <w:p w:rsidR="008C4D40" w:rsidRDefault="008C4D40"/>
    <w:p w:rsidR="008C4D40" w:rsidRDefault="008C4D40"/>
    <w:p w:rsidR="008C4D40" w:rsidRDefault="00464CF2">
      <w:pPr>
        <w:jc w:val="center"/>
      </w:pPr>
      <w:r>
        <w:rPr>
          <w:b/>
          <w:color w:val="14532D"/>
          <w:sz w:val="72"/>
        </w:rPr>
        <w:t>UHabitacional</w:t>
      </w:r>
    </w:p>
    <w:p w:rsidR="008C4D40" w:rsidRDefault="00464CF2">
      <w:pPr>
        <w:jc w:val="center"/>
      </w:pPr>
      <w:r>
        <w:rPr>
          <w:i/>
          <w:color w:val="16A34A"/>
          <w:sz w:val="28"/>
        </w:rPr>
        <w:t>Sistema de Gestion para Unidades Habitacionales</w:t>
      </w:r>
    </w:p>
    <w:p w:rsidR="008C4D40" w:rsidRDefault="008C4D40"/>
    <w:p w:rsidR="008C4D40" w:rsidRDefault="008C4D40"/>
    <w:p w:rsidR="008C4D40" w:rsidRDefault="00464CF2">
      <w:pPr>
        <w:jc w:val="center"/>
      </w:pPr>
      <w:r>
        <w:rPr>
          <w:b/>
          <w:sz w:val="52"/>
        </w:rPr>
        <w:t>Documento Tecnico</w:t>
      </w:r>
    </w:p>
    <w:p w:rsidR="008C4D40" w:rsidRDefault="00464CF2">
      <w:pPr>
        <w:jc w:val="center"/>
      </w:pPr>
      <w:r>
        <w:rPr>
          <w:color w:val="6B7280"/>
          <w:sz w:val="32"/>
        </w:rPr>
        <w:t>Capturas de Pantalla del Flujo del Aplicativo</w:t>
      </w:r>
    </w:p>
    <w:p w:rsidR="008C4D40" w:rsidRDefault="008C4D40"/>
    <w:p w:rsidR="008C4D40" w:rsidRDefault="008C4D40"/>
    <w:p w:rsidR="008C4D40" w:rsidRDefault="008C4D40"/>
    <w:p w:rsidR="008C4D40" w:rsidRDefault="008C4D40"/>
    <w:p w:rsidR="008C4D40" w:rsidRDefault="008C4D40"/>
    <w:p w:rsidR="008C4D40" w:rsidRDefault="008C4D40"/>
    <w:p w:rsidR="008C4D40" w:rsidRDefault="008C4D40"/>
    <w:p w:rsidR="008C4D40" w:rsidRDefault="008C4D4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102"/>
      </w:tblGrid>
      <w:tr w:rsidR="008C4D40">
        <w:trPr>
          <w:jc w:val="center"/>
        </w:trPr>
        <w:tc>
          <w:tcPr>
            <w:tcW w:w="2835" w:type="dxa"/>
          </w:tcPr>
          <w:p w:rsidR="008C4D40" w:rsidRDefault="00464CF2">
            <w:r>
              <w:rPr>
                <w:b/>
                <w:color w:val="14532D"/>
              </w:rPr>
              <w:t>Proyecto:</w:t>
            </w:r>
          </w:p>
        </w:tc>
        <w:tc>
          <w:tcPr>
            <w:tcW w:w="5102" w:type="dxa"/>
          </w:tcPr>
          <w:p w:rsidR="008C4D40" w:rsidRDefault="00464CF2">
            <w:r>
              <w:t>UHabitacional - Diplomado</w:t>
            </w:r>
          </w:p>
        </w:tc>
      </w:tr>
      <w:tr w:rsidR="008C4D40">
        <w:trPr>
          <w:jc w:val="center"/>
        </w:trPr>
        <w:tc>
          <w:tcPr>
            <w:tcW w:w="2835" w:type="dxa"/>
          </w:tcPr>
          <w:p w:rsidR="008C4D40" w:rsidRDefault="00464CF2">
            <w:r>
              <w:rPr>
                <w:b/>
                <w:color w:val="14532D"/>
              </w:rPr>
              <w:t>Modulo:</w:t>
            </w:r>
          </w:p>
        </w:tc>
        <w:tc>
          <w:tcPr>
            <w:tcW w:w="5102" w:type="dxa"/>
          </w:tcPr>
          <w:p w:rsidR="008C4D40" w:rsidRDefault="00464CF2">
            <w:r>
              <w:t>Solucion MVC + API + SQL Server</w:t>
            </w:r>
          </w:p>
        </w:tc>
      </w:tr>
      <w:tr w:rsidR="008C4D40">
        <w:trPr>
          <w:jc w:val="center"/>
        </w:trPr>
        <w:tc>
          <w:tcPr>
            <w:tcW w:w="2835" w:type="dxa"/>
          </w:tcPr>
          <w:p w:rsidR="008C4D40" w:rsidRDefault="00464CF2">
            <w:r>
              <w:rPr>
                <w:b/>
                <w:color w:val="14532D"/>
              </w:rPr>
              <w:t>Tipo:</w:t>
            </w:r>
          </w:p>
        </w:tc>
        <w:tc>
          <w:tcPr>
            <w:tcW w:w="5102" w:type="dxa"/>
          </w:tcPr>
          <w:p w:rsidR="008C4D40" w:rsidRDefault="00464CF2">
            <w:r>
              <w:t xml:space="preserve">Documento Tecnico - Capturas de </w:t>
            </w:r>
            <w:r>
              <w:t>Pantalla</w:t>
            </w:r>
          </w:p>
        </w:tc>
      </w:tr>
      <w:tr w:rsidR="008C4D40">
        <w:trPr>
          <w:jc w:val="center"/>
        </w:trPr>
        <w:tc>
          <w:tcPr>
            <w:tcW w:w="2835" w:type="dxa"/>
          </w:tcPr>
          <w:p w:rsidR="008C4D40" w:rsidRDefault="00464CF2">
            <w:r>
              <w:rPr>
                <w:b/>
                <w:color w:val="14532D"/>
              </w:rPr>
              <w:t>Fecha:</w:t>
            </w:r>
          </w:p>
        </w:tc>
        <w:tc>
          <w:tcPr>
            <w:tcW w:w="5102" w:type="dxa"/>
          </w:tcPr>
          <w:p w:rsidR="008C4D40" w:rsidRDefault="00464CF2">
            <w:r>
              <w:t>Junio 2026</w:t>
            </w:r>
          </w:p>
        </w:tc>
      </w:tr>
      <w:tr w:rsidR="00B80DF2">
        <w:trPr>
          <w:jc w:val="center"/>
        </w:trPr>
        <w:tc>
          <w:tcPr>
            <w:tcW w:w="2835" w:type="dxa"/>
          </w:tcPr>
          <w:p w:rsidR="00B80DF2" w:rsidRDefault="00B80DF2">
            <w:pPr>
              <w:rPr>
                <w:b/>
                <w:color w:val="14532D"/>
              </w:rPr>
            </w:pPr>
            <w:r>
              <w:rPr>
                <w:b/>
                <w:color w:val="14532D"/>
              </w:rPr>
              <w:t>Autor:</w:t>
            </w:r>
          </w:p>
        </w:tc>
        <w:tc>
          <w:tcPr>
            <w:tcW w:w="5102" w:type="dxa"/>
          </w:tcPr>
          <w:p w:rsidR="00B80DF2" w:rsidRDefault="00B80DF2">
            <w:r>
              <w:t>Alejandra Escobar Rodríguez</w:t>
            </w:r>
            <w:bookmarkStart w:id="0" w:name="_GoBack"/>
            <w:bookmarkEnd w:id="0"/>
          </w:p>
        </w:tc>
      </w:tr>
    </w:tbl>
    <w:p w:rsidR="008C4D40" w:rsidRDefault="00464CF2">
      <w:r>
        <w:br w:type="page"/>
      </w:r>
    </w:p>
    <w:p w:rsidR="008C4D40" w:rsidRDefault="00464CF2" w:rsidP="00B80DF2">
      <w:pPr>
        <w:pStyle w:val="Ttulo1"/>
        <w:spacing w:before="240" w:after="120"/>
      </w:pPr>
      <w:bookmarkStart w:id="1" w:name="_Toc231240017"/>
      <w:r>
        <w:rPr>
          <w:color w:val="14532D"/>
          <w:sz w:val="36"/>
        </w:rPr>
        <w:lastRenderedPageBreak/>
        <w:t>Indice</w:t>
      </w:r>
      <w:bookmarkEnd w:id="1"/>
    </w:p>
    <w:p w:rsidR="00B80DF2" w:rsidRDefault="00464CF2">
      <w:pPr>
        <w:pStyle w:val="TDC1"/>
        <w:tabs>
          <w:tab w:val="right" w:leader="dot" w:pos="939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1240017" w:history="1">
        <w:r w:rsidR="00B80DF2" w:rsidRPr="001268C4">
          <w:rPr>
            <w:rStyle w:val="Hipervnculo"/>
            <w:noProof/>
          </w:rPr>
          <w:t>Indice</w:t>
        </w:r>
        <w:r w:rsidR="00B80DF2">
          <w:rPr>
            <w:noProof/>
            <w:webHidden/>
          </w:rPr>
          <w:tab/>
        </w:r>
        <w:r w:rsidR="00B80DF2">
          <w:rPr>
            <w:noProof/>
            <w:webHidden/>
          </w:rPr>
          <w:fldChar w:fldCharType="begin"/>
        </w:r>
        <w:r w:rsidR="00B80DF2">
          <w:rPr>
            <w:noProof/>
            <w:webHidden/>
          </w:rPr>
          <w:instrText xml:space="preserve"> PAGEREF _Toc231240017 \h </w:instrText>
        </w:r>
        <w:r w:rsidR="00B80DF2">
          <w:rPr>
            <w:noProof/>
            <w:webHidden/>
          </w:rPr>
        </w:r>
        <w:r w:rsidR="00B80DF2">
          <w:rPr>
            <w:noProof/>
            <w:webHidden/>
          </w:rPr>
          <w:fldChar w:fldCharType="separate"/>
        </w:r>
        <w:r w:rsidR="00B80DF2">
          <w:rPr>
            <w:noProof/>
            <w:webHidden/>
          </w:rPr>
          <w:t>2</w:t>
        </w:r>
        <w:r w:rsidR="00B80DF2">
          <w:rPr>
            <w:noProof/>
            <w:webHidden/>
          </w:rPr>
          <w:fldChar w:fldCharType="end"/>
        </w:r>
      </w:hyperlink>
    </w:p>
    <w:p w:rsidR="00B80DF2" w:rsidRDefault="00B80DF2">
      <w:pPr>
        <w:pStyle w:val="TDC1"/>
        <w:tabs>
          <w:tab w:val="right" w:leader="dot" w:pos="9396"/>
        </w:tabs>
        <w:rPr>
          <w:noProof/>
        </w:rPr>
      </w:pPr>
      <w:hyperlink w:anchor="_Toc231240018" w:history="1">
        <w:r w:rsidRPr="001268C4">
          <w:rPr>
            <w:rStyle w:val="Hipervnculo"/>
            <w:noProof/>
          </w:rPr>
          <w:t>Introduccion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1"/>
        <w:tabs>
          <w:tab w:val="right" w:leader="dot" w:pos="9396"/>
        </w:tabs>
        <w:rPr>
          <w:noProof/>
        </w:rPr>
      </w:pPr>
      <w:hyperlink w:anchor="_Toc231240019" w:history="1">
        <w:r w:rsidRPr="001268C4">
          <w:rPr>
            <w:rStyle w:val="Hipervnculo"/>
            <w:noProof/>
          </w:rPr>
          <w:t>1. Acceso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2"/>
        <w:tabs>
          <w:tab w:val="right" w:leader="dot" w:pos="9396"/>
        </w:tabs>
        <w:rPr>
          <w:noProof/>
        </w:rPr>
      </w:pPr>
      <w:hyperlink w:anchor="_Toc231240020" w:history="1">
        <w:r w:rsidRPr="001268C4">
          <w:rPr>
            <w:rStyle w:val="Hipervnculo"/>
            <w:noProof/>
          </w:rPr>
          <w:t>1.1 Pantalla de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2"/>
        <w:tabs>
          <w:tab w:val="right" w:leader="dot" w:pos="9396"/>
        </w:tabs>
        <w:rPr>
          <w:noProof/>
        </w:rPr>
      </w:pPr>
      <w:hyperlink w:anchor="_Toc231240021" w:history="1">
        <w:r w:rsidRPr="001268C4">
          <w:rPr>
            <w:rStyle w:val="Hipervnculo"/>
            <w:noProof/>
          </w:rPr>
          <w:t>1.2 Acceso denegado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1"/>
        <w:tabs>
          <w:tab w:val="right" w:leader="dot" w:pos="9396"/>
        </w:tabs>
        <w:rPr>
          <w:noProof/>
        </w:rPr>
      </w:pPr>
      <w:hyperlink w:anchor="_Toc231240022" w:history="1">
        <w:r w:rsidRPr="001268C4">
          <w:rPr>
            <w:rStyle w:val="Hipervnculo"/>
            <w:noProof/>
          </w:rPr>
          <w:t>2. Pagina principal (Home)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2"/>
        <w:tabs>
          <w:tab w:val="right" w:leader="dot" w:pos="9396"/>
        </w:tabs>
        <w:rPr>
          <w:noProof/>
        </w:rPr>
      </w:pPr>
      <w:hyperlink w:anchor="_Toc231240023" w:history="1">
        <w:r w:rsidRPr="001268C4">
          <w:rPr>
            <w:rStyle w:val="Hipervnculo"/>
            <w:noProof/>
          </w:rPr>
          <w:t>2.1 Dashboard / Home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1"/>
        <w:tabs>
          <w:tab w:val="right" w:leader="dot" w:pos="9396"/>
        </w:tabs>
        <w:rPr>
          <w:noProof/>
        </w:rPr>
      </w:pPr>
      <w:hyperlink w:anchor="_Toc231240024" w:history="1">
        <w:r w:rsidRPr="001268C4">
          <w:rPr>
            <w:rStyle w:val="Hipervnculo"/>
            <w:noProof/>
          </w:rPr>
          <w:t>3. Catalogo de Edificios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2"/>
        <w:tabs>
          <w:tab w:val="right" w:leader="dot" w:pos="9396"/>
        </w:tabs>
        <w:rPr>
          <w:noProof/>
        </w:rPr>
      </w:pPr>
      <w:hyperlink w:anchor="_Toc231240025" w:history="1">
        <w:r w:rsidRPr="001268C4">
          <w:rPr>
            <w:rStyle w:val="Hipervnculo"/>
            <w:noProof/>
          </w:rPr>
          <w:t>3.1 Listado de edificios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2"/>
        <w:tabs>
          <w:tab w:val="right" w:leader="dot" w:pos="9396"/>
        </w:tabs>
        <w:rPr>
          <w:noProof/>
        </w:rPr>
      </w:pPr>
      <w:hyperlink w:anchor="_Toc231240026" w:history="1">
        <w:r w:rsidRPr="001268C4">
          <w:rPr>
            <w:rStyle w:val="Hipervnculo"/>
            <w:noProof/>
          </w:rPr>
          <w:t>3.2 Alta / edicion de edificio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1"/>
        <w:tabs>
          <w:tab w:val="right" w:leader="dot" w:pos="9396"/>
        </w:tabs>
        <w:rPr>
          <w:noProof/>
        </w:rPr>
      </w:pPr>
      <w:hyperlink w:anchor="_Toc231240027" w:history="1">
        <w:r w:rsidRPr="001268C4">
          <w:rPr>
            <w:rStyle w:val="Hipervnculo"/>
            <w:noProof/>
          </w:rPr>
          <w:t>4. Catalogo de Departamentos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2"/>
        <w:tabs>
          <w:tab w:val="right" w:leader="dot" w:pos="9396"/>
        </w:tabs>
        <w:rPr>
          <w:noProof/>
        </w:rPr>
      </w:pPr>
      <w:hyperlink w:anchor="_Toc231240028" w:history="1">
        <w:r w:rsidRPr="001268C4">
          <w:rPr>
            <w:rStyle w:val="Hipervnculo"/>
            <w:noProof/>
          </w:rPr>
          <w:t>4.1 Listado de departamentos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2"/>
        <w:tabs>
          <w:tab w:val="right" w:leader="dot" w:pos="9396"/>
        </w:tabs>
        <w:rPr>
          <w:noProof/>
        </w:rPr>
      </w:pPr>
      <w:hyperlink w:anchor="_Toc231240029" w:history="1">
        <w:r w:rsidRPr="001268C4">
          <w:rPr>
            <w:rStyle w:val="Hipervnculo"/>
            <w:noProof/>
          </w:rPr>
          <w:t>4.2 Alta / edicion de departamento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1"/>
        <w:tabs>
          <w:tab w:val="right" w:leader="dot" w:pos="9396"/>
        </w:tabs>
        <w:rPr>
          <w:noProof/>
        </w:rPr>
      </w:pPr>
      <w:hyperlink w:anchor="_Toc231240030" w:history="1">
        <w:r w:rsidRPr="001268C4">
          <w:rPr>
            <w:rStyle w:val="Hipervnculo"/>
            <w:noProof/>
          </w:rPr>
          <w:t>5. Catalogo de Identificaciones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2"/>
        <w:tabs>
          <w:tab w:val="right" w:leader="dot" w:pos="9396"/>
        </w:tabs>
        <w:rPr>
          <w:noProof/>
        </w:rPr>
      </w:pPr>
      <w:hyperlink w:anchor="_Toc231240031" w:history="1">
        <w:r w:rsidRPr="001268C4">
          <w:rPr>
            <w:rStyle w:val="Hipervnculo"/>
            <w:noProof/>
          </w:rPr>
          <w:t>5.1 Listado de tipos de identificacion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2"/>
        <w:tabs>
          <w:tab w:val="right" w:leader="dot" w:pos="9396"/>
        </w:tabs>
        <w:rPr>
          <w:noProof/>
        </w:rPr>
      </w:pPr>
      <w:hyperlink w:anchor="_Toc231240032" w:history="1">
        <w:r w:rsidRPr="001268C4">
          <w:rPr>
            <w:rStyle w:val="Hipervnculo"/>
            <w:noProof/>
          </w:rPr>
          <w:t>5.2 Alta / edicion de identificacion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1"/>
        <w:tabs>
          <w:tab w:val="right" w:leader="dot" w:pos="9396"/>
        </w:tabs>
        <w:rPr>
          <w:noProof/>
        </w:rPr>
      </w:pPr>
      <w:hyperlink w:anchor="_Toc231240033" w:history="1">
        <w:r w:rsidRPr="001268C4">
          <w:rPr>
            <w:rStyle w:val="Hipervnculo"/>
            <w:noProof/>
          </w:rPr>
          <w:t>6. Catalogo de Perfiles (Tipos de Usuario)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2"/>
        <w:tabs>
          <w:tab w:val="right" w:leader="dot" w:pos="9396"/>
        </w:tabs>
        <w:rPr>
          <w:noProof/>
        </w:rPr>
      </w:pPr>
      <w:hyperlink w:anchor="_Toc231240034" w:history="1">
        <w:r w:rsidRPr="001268C4">
          <w:rPr>
            <w:rStyle w:val="Hipervnculo"/>
            <w:noProof/>
          </w:rPr>
          <w:t>6.1 Listado de perfiles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2"/>
        <w:tabs>
          <w:tab w:val="right" w:leader="dot" w:pos="9396"/>
        </w:tabs>
        <w:rPr>
          <w:noProof/>
        </w:rPr>
      </w:pPr>
      <w:hyperlink w:anchor="_Toc231240035" w:history="1">
        <w:r w:rsidRPr="001268C4">
          <w:rPr>
            <w:rStyle w:val="Hipervnculo"/>
            <w:noProof/>
          </w:rPr>
          <w:t>6.2 Alta / edicion de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1"/>
        <w:tabs>
          <w:tab w:val="right" w:leader="dot" w:pos="9396"/>
        </w:tabs>
        <w:rPr>
          <w:noProof/>
        </w:rPr>
      </w:pPr>
      <w:hyperlink w:anchor="_Toc231240036" w:history="1">
        <w:r w:rsidRPr="001268C4">
          <w:rPr>
            <w:rStyle w:val="Hipervnculo"/>
            <w:noProof/>
          </w:rPr>
          <w:t>7. Gestion de Inquilinos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2"/>
        <w:tabs>
          <w:tab w:val="right" w:leader="dot" w:pos="9396"/>
        </w:tabs>
        <w:rPr>
          <w:noProof/>
        </w:rPr>
      </w:pPr>
      <w:hyperlink w:anchor="_Toc231240037" w:history="1">
        <w:r w:rsidRPr="001268C4">
          <w:rPr>
            <w:rStyle w:val="Hipervnculo"/>
            <w:noProof/>
          </w:rPr>
          <w:t>7.1 Listado de inquilinos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2"/>
        <w:tabs>
          <w:tab w:val="right" w:leader="dot" w:pos="9396"/>
        </w:tabs>
        <w:rPr>
          <w:noProof/>
        </w:rPr>
      </w:pPr>
      <w:hyperlink w:anchor="_Toc231240038" w:history="1">
        <w:r w:rsidRPr="001268C4">
          <w:rPr>
            <w:rStyle w:val="Hipervnculo"/>
            <w:noProof/>
          </w:rPr>
          <w:t>7.2 Alta / edicion de inquilino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1"/>
        <w:tabs>
          <w:tab w:val="right" w:leader="dot" w:pos="9396"/>
        </w:tabs>
        <w:rPr>
          <w:noProof/>
        </w:rPr>
      </w:pPr>
      <w:hyperlink w:anchor="_Toc231240039" w:history="1">
        <w:r w:rsidRPr="001268C4">
          <w:rPr>
            <w:rStyle w:val="Hipervnculo"/>
            <w:noProof/>
          </w:rPr>
          <w:t>8. Gestion de Vigilantes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2"/>
        <w:tabs>
          <w:tab w:val="right" w:leader="dot" w:pos="9396"/>
        </w:tabs>
        <w:rPr>
          <w:noProof/>
        </w:rPr>
      </w:pPr>
      <w:hyperlink w:anchor="_Toc231240040" w:history="1">
        <w:r w:rsidRPr="001268C4">
          <w:rPr>
            <w:rStyle w:val="Hipervnculo"/>
            <w:noProof/>
          </w:rPr>
          <w:t>8.1 Listado de vigilantes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2"/>
        <w:tabs>
          <w:tab w:val="right" w:leader="dot" w:pos="9396"/>
        </w:tabs>
        <w:rPr>
          <w:noProof/>
        </w:rPr>
      </w:pPr>
      <w:hyperlink w:anchor="_Toc231240041" w:history="1">
        <w:r w:rsidRPr="001268C4">
          <w:rPr>
            <w:rStyle w:val="Hipervnculo"/>
            <w:noProof/>
          </w:rPr>
          <w:t>8.2 Alta / edicion de vigilante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1"/>
        <w:tabs>
          <w:tab w:val="right" w:leader="dot" w:pos="9396"/>
        </w:tabs>
        <w:rPr>
          <w:noProof/>
        </w:rPr>
      </w:pPr>
      <w:hyperlink w:anchor="_Toc231240042" w:history="1">
        <w:r w:rsidRPr="001268C4">
          <w:rPr>
            <w:rStyle w:val="Hipervnculo"/>
            <w:noProof/>
          </w:rPr>
          <w:t>9. Bitacora de Visitantes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2"/>
        <w:tabs>
          <w:tab w:val="right" w:leader="dot" w:pos="9396"/>
        </w:tabs>
        <w:rPr>
          <w:noProof/>
        </w:rPr>
      </w:pPr>
      <w:hyperlink w:anchor="_Toc231240043" w:history="1">
        <w:r w:rsidRPr="001268C4">
          <w:rPr>
            <w:rStyle w:val="Hipervnculo"/>
            <w:noProof/>
          </w:rPr>
          <w:t>9.1 Listado de visitantes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2"/>
        <w:tabs>
          <w:tab w:val="right" w:leader="dot" w:pos="9396"/>
        </w:tabs>
        <w:rPr>
          <w:noProof/>
        </w:rPr>
      </w:pPr>
      <w:hyperlink w:anchor="_Toc231240044" w:history="1">
        <w:r w:rsidRPr="001268C4">
          <w:rPr>
            <w:rStyle w:val="Hipervnculo"/>
            <w:noProof/>
          </w:rPr>
          <w:t>9.2 Detalle de visita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2"/>
        <w:tabs>
          <w:tab w:val="right" w:leader="dot" w:pos="9396"/>
        </w:tabs>
        <w:rPr>
          <w:noProof/>
        </w:rPr>
      </w:pPr>
      <w:hyperlink w:anchor="_Toc231240045" w:history="1">
        <w:r w:rsidRPr="001268C4">
          <w:rPr>
            <w:rStyle w:val="Hipervnculo"/>
            <w:noProof/>
          </w:rPr>
          <w:t>9.3 Registro de entrada / salida (Vigilante)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1"/>
        <w:tabs>
          <w:tab w:val="right" w:leader="dot" w:pos="9396"/>
        </w:tabs>
        <w:rPr>
          <w:noProof/>
        </w:rPr>
      </w:pPr>
      <w:hyperlink w:anchor="_Toc231240046" w:history="1">
        <w:r w:rsidRPr="001268C4">
          <w:rPr>
            <w:rStyle w:val="Hipervnculo"/>
            <w:noProof/>
          </w:rPr>
          <w:t>10. Registro de Visitante por Inquilino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2"/>
        <w:tabs>
          <w:tab w:val="right" w:leader="dot" w:pos="9396"/>
        </w:tabs>
        <w:rPr>
          <w:noProof/>
        </w:rPr>
      </w:pPr>
      <w:hyperlink w:anchor="_Toc231240047" w:history="1">
        <w:r w:rsidRPr="001268C4">
          <w:rPr>
            <w:rStyle w:val="Hipervnculo"/>
            <w:noProof/>
          </w:rPr>
          <w:t>10.1 Alta de visita por Inquilino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1"/>
        <w:tabs>
          <w:tab w:val="right" w:leader="dot" w:pos="9396"/>
        </w:tabs>
        <w:rPr>
          <w:noProof/>
        </w:rPr>
      </w:pPr>
      <w:hyperlink w:anchor="_Toc231240048" w:history="1">
        <w:r w:rsidRPr="001268C4">
          <w:rPr>
            <w:rStyle w:val="Hipervnculo"/>
            <w:noProof/>
          </w:rPr>
          <w:t>11. Checador de Vigilantes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2"/>
        <w:tabs>
          <w:tab w:val="right" w:leader="dot" w:pos="9396"/>
        </w:tabs>
        <w:rPr>
          <w:noProof/>
        </w:rPr>
      </w:pPr>
      <w:hyperlink w:anchor="_Toc231240049" w:history="1">
        <w:r w:rsidRPr="001268C4">
          <w:rPr>
            <w:rStyle w:val="Hipervnculo"/>
            <w:noProof/>
          </w:rPr>
          <w:t>11.1 Registro de entrada / salida del Vigilante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1"/>
        <w:tabs>
          <w:tab w:val="right" w:leader="dot" w:pos="9396"/>
        </w:tabs>
        <w:rPr>
          <w:noProof/>
        </w:rPr>
      </w:pPr>
      <w:hyperlink w:anchor="_Toc231240050" w:history="1">
        <w:r w:rsidRPr="001268C4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B80DF2" w:rsidRDefault="00B80DF2">
      <w:pPr>
        <w:pStyle w:val="TDC2"/>
        <w:tabs>
          <w:tab w:val="right" w:leader="dot" w:pos="9396"/>
        </w:tabs>
        <w:rPr>
          <w:noProof/>
        </w:rPr>
      </w:pPr>
      <w:hyperlink w:anchor="_Toc231240051" w:history="1">
        <w:r w:rsidRPr="001268C4">
          <w:rPr>
            <w:rStyle w:val="Hipervnculo"/>
            <w:noProof/>
          </w:rPr>
          <w:t>A. Resumen de modulos y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_Toc231240051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C4D40" w:rsidRDefault="00464CF2">
      <w:r>
        <w:fldChar w:fldCharType="end"/>
      </w:r>
    </w:p>
    <w:p w:rsidR="008C4D40" w:rsidRDefault="00464CF2">
      <w:r>
        <w:br w:type="page"/>
      </w:r>
    </w:p>
    <w:p w:rsidR="008C4D40" w:rsidRDefault="00464CF2">
      <w:pPr>
        <w:pStyle w:val="Ttulo1"/>
        <w:spacing w:before="240" w:after="120"/>
      </w:pPr>
      <w:bookmarkStart w:id="2" w:name="_Toc231240018"/>
      <w:r>
        <w:rPr>
          <w:color w:val="14532D"/>
          <w:sz w:val="36"/>
        </w:rPr>
        <w:lastRenderedPageBreak/>
        <w:t>Introduccion</w:t>
      </w:r>
      <w:bookmarkEnd w:id="2"/>
    </w:p>
    <w:p w:rsidR="008C4D40" w:rsidRDefault="00464CF2" w:rsidP="00521F18">
      <w:pPr>
        <w:spacing w:after="120"/>
        <w:jc w:val="both"/>
      </w:pPr>
      <w:r>
        <w:t>Este documento integra las capturas de pantalla del flujo completo de la aplicacion UHabitacional, organizada</w:t>
      </w:r>
      <w:r>
        <w:t xml:space="preserve">s por modulo y siguiendo el orden de uso real del </w:t>
      </w:r>
      <w:r w:rsidR="001A7C5A">
        <w:t>sistema. Cada captura va acompañ</w:t>
      </w:r>
      <w:r>
        <w:t>ada del objetivo de la pantalla, la ruta del MVC desde la que se accede, el archivo de vista Razor que la genera y el rol de usuario al que esta destinada (Administrador, Vig</w:t>
      </w:r>
      <w:r>
        <w:t>ilante o Inquilino).</w:t>
      </w:r>
    </w:p>
    <w:p w:rsidR="008C4D40" w:rsidRDefault="00464CF2">
      <w:r>
        <w:br w:type="page"/>
      </w:r>
    </w:p>
    <w:p w:rsidR="008C4D40" w:rsidRDefault="00464CF2">
      <w:pPr>
        <w:pStyle w:val="Ttulo1"/>
        <w:spacing w:before="240" w:after="120"/>
      </w:pPr>
      <w:bookmarkStart w:id="3" w:name="_Toc231240019"/>
      <w:r>
        <w:rPr>
          <w:color w:val="14532D"/>
          <w:sz w:val="36"/>
        </w:rPr>
        <w:lastRenderedPageBreak/>
        <w:t>1. Acceso al sistema</w:t>
      </w:r>
      <w:bookmarkEnd w:id="3"/>
    </w:p>
    <w:p w:rsidR="008C4D40" w:rsidRDefault="00464CF2">
      <w:pPr>
        <w:pStyle w:val="Ttulo2"/>
        <w:spacing w:before="160" w:after="120"/>
      </w:pPr>
      <w:bookmarkStart w:id="4" w:name="_Toc231240020"/>
      <w:r>
        <w:rPr>
          <w:color w:val="14532D"/>
          <w:sz w:val="24"/>
        </w:rPr>
        <w:t>1.1 Pantalla de Login</w:t>
      </w:r>
      <w:bookmarkEnd w:id="4"/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Objetivo: </w:t>
      </w:r>
      <w:r>
        <w:rPr>
          <w:sz w:val="21"/>
        </w:rPr>
        <w:t>Autenticar al usuario contra el API mediante credenciales (email + contrasena). El API responde con un JWT que el MVC guarda en una cookie segura.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Ruta: </w:t>
      </w:r>
      <w:r>
        <w:rPr>
          <w:sz w:val="21"/>
        </w:rPr>
        <w:t>/Auth/Login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Vista Razor: </w:t>
      </w:r>
      <w:r>
        <w:rPr>
          <w:sz w:val="21"/>
        </w:rPr>
        <w:t>Views/Auth/Login.cshtml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Rol con acceso: </w:t>
      </w:r>
      <w:r>
        <w:rPr>
          <w:sz w:val="21"/>
        </w:rPr>
        <w:t>Publico (sin autenticar)</w:t>
      </w:r>
    </w:p>
    <w:p w:rsidR="008C4D40" w:rsidRDefault="00464CF2">
      <w:pPr>
        <w:spacing w:before="80" w:after="40"/>
        <w:jc w:val="center"/>
      </w:pPr>
      <w:r>
        <w:rPr>
          <w:noProof/>
          <w:lang w:val="es-MX" w:eastAsia="es-MX"/>
        </w:rPr>
        <w:drawing>
          <wp:inline distT="0" distB="0" distL="0" distR="0">
            <wp:extent cx="4223426" cy="3085714"/>
            <wp:effectExtent l="0" t="0" r="571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426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40" w:rsidRDefault="00464CF2">
      <w:pPr>
        <w:spacing w:after="240"/>
        <w:jc w:val="center"/>
      </w:pPr>
      <w:r>
        <w:rPr>
          <w:b/>
          <w:i/>
          <w:color w:val="14532D"/>
          <w:sz w:val="20"/>
        </w:rPr>
        <w:t xml:space="preserve">Figura 1. </w:t>
      </w:r>
      <w:r>
        <w:rPr>
          <w:i/>
          <w:color w:val="6B7280"/>
          <w:sz w:val="20"/>
        </w:rPr>
        <w:t>Formulario de inicio de sesion del sistema UHabitacional.</w:t>
      </w:r>
    </w:p>
    <w:p w:rsidR="008C4D40" w:rsidRDefault="00464CF2">
      <w:pPr>
        <w:pStyle w:val="Ttulo2"/>
        <w:spacing w:before="160" w:after="120"/>
      </w:pPr>
      <w:bookmarkStart w:id="5" w:name="_Toc231240021"/>
      <w:r>
        <w:rPr>
          <w:color w:val="14532D"/>
          <w:sz w:val="24"/>
        </w:rPr>
        <w:t>1.2 Acceso denegado</w:t>
      </w:r>
      <w:bookmarkEnd w:id="5"/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Objetivo: </w:t>
      </w:r>
      <w:r>
        <w:rPr>
          <w:sz w:val="21"/>
        </w:rPr>
        <w:t>Pantalla mostrada cuando un usuario autenticado intenta entrar a un modulo para el que su r</w:t>
      </w:r>
      <w:r>
        <w:rPr>
          <w:sz w:val="21"/>
        </w:rPr>
        <w:t>ol (Administrador / Vigilante / Inquilino) no tiene permiso.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Ruta: </w:t>
      </w:r>
      <w:r>
        <w:rPr>
          <w:sz w:val="21"/>
        </w:rPr>
        <w:t>/Auth/AccessDenied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Vista Razor: </w:t>
      </w:r>
      <w:r>
        <w:rPr>
          <w:sz w:val="21"/>
        </w:rPr>
        <w:t>Views/Auth/AccessDenied.cshtml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Rol con acceso: </w:t>
      </w:r>
      <w:r>
        <w:rPr>
          <w:sz w:val="21"/>
        </w:rPr>
        <w:t>Cualquier usuario autenticado</w:t>
      </w:r>
    </w:p>
    <w:p w:rsidR="008C4D40" w:rsidRDefault="00464CF2">
      <w:pPr>
        <w:spacing w:before="80" w:after="40"/>
        <w:jc w:val="center"/>
      </w:pPr>
      <w:r>
        <w:rPr>
          <w:noProof/>
          <w:lang w:val="es-MX" w:eastAsia="es-MX"/>
        </w:rPr>
        <w:lastRenderedPageBreak/>
        <w:drawing>
          <wp:inline distT="0" distB="0" distL="0" distR="0">
            <wp:extent cx="4307142" cy="3085714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142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40" w:rsidRDefault="00464CF2">
      <w:pPr>
        <w:spacing w:after="240"/>
        <w:jc w:val="center"/>
      </w:pPr>
      <w:r>
        <w:rPr>
          <w:b/>
          <w:i/>
          <w:color w:val="14532D"/>
          <w:sz w:val="20"/>
        </w:rPr>
        <w:t xml:space="preserve">Figura 2. </w:t>
      </w:r>
      <w:r>
        <w:rPr>
          <w:i/>
          <w:color w:val="6B7280"/>
          <w:sz w:val="20"/>
        </w:rPr>
        <w:t>Pantalla de acceso denegado por rol insuficiente.</w:t>
      </w:r>
    </w:p>
    <w:p w:rsidR="008C4D40" w:rsidRDefault="00464CF2">
      <w:pPr>
        <w:pStyle w:val="Ttulo1"/>
        <w:spacing w:before="240" w:after="120"/>
      </w:pPr>
      <w:bookmarkStart w:id="6" w:name="_Toc231240022"/>
      <w:r>
        <w:rPr>
          <w:color w:val="14532D"/>
          <w:sz w:val="36"/>
        </w:rPr>
        <w:t>2. Pagina principa</w:t>
      </w:r>
      <w:r>
        <w:rPr>
          <w:color w:val="14532D"/>
          <w:sz w:val="36"/>
        </w:rPr>
        <w:t>l (Home)</w:t>
      </w:r>
      <w:bookmarkEnd w:id="6"/>
    </w:p>
    <w:p w:rsidR="008C4D40" w:rsidRDefault="00464CF2">
      <w:pPr>
        <w:pStyle w:val="Ttulo2"/>
        <w:spacing w:before="160" w:after="120"/>
      </w:pPr>
      <w:bookmarkStart w:id="7" w:name="_Toc231240023"/>
      <w:r>
        <w:rPr>
          <w:color w:val="14532D"/>
          <w:sz w:val="24"/>
        </w:rPr>
        <w:t>2.1 Dashboard / Home</w:t>
      </w:r>
      <w:bookmarkEnd w:id="7"/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Objetivo: </w:t>
      </w:r>
      <w:r>
        <w:rPr>
          <w:sz w:val="21"/>
        </w:rPr>
        <w:t>Pagina de inicio del usuario autenticado. Presenta un saludo personalizado, el rol asignado y accesos directos a los modulos disponibles segun el perfil.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Ruta: </w:t>
      </w:r>
      <w:r>
        <w:rPr>
          <w:sz w:val="21"/>
        </w:rPr>
        <w:t>/Home/Index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Vista Razor: </w:t>
      </w:r>
      <w:r>
        <w:rPr>
          <w:sz w:val="21"/>
        </w:rPr>
        <w:t>Views/Home/Index.cshtml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>Rol con</w:t>
      </w:r>
      <w:r>
        <w:rPr>
          <w:b/>
          <w:color w:val="14532D"/>
          <w:sz w:val="21"/>
        </w:rPr>
        <w:t xml:space="preserve"> acceso: </w:t>
      </w:r>
      <w:r>
        <w:rPr>
          <w:sz w:val="21"/>
        </w:rPr>
        <w:t>Administrador, Vigilante, Inquilino</w:t>
      </w:r>
    </w:p>
    <w:p w:rsidR="008C4D40" w:rsidRDefault="00464CF2">
      <w:pPr>
        <w:spacing w:before="80" w:after="40"/>
        <w:jc w:val="center"/>
      </w:pPr>
      <w:r>
        <w:rPr>
          <w:noProof/>
          <w:lang w:val="es-MX" w:eastAsia="es-MX"/>
        </w:rPr>
        <w:drawing>
          <wp:inline distT="0" distB="0" distL="0" distR="0">
            <wp:extent cx="4250762" cy="3085714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762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40" w:rsidRDefault="00464CF2">
      <w:pPr>
        <w:spacing w:after="240"/>
        <w:jc w:val="center"/>
      </w:pPr>
      <w:r>
        <w:rPr>
          <w:b/>
          <w:i/>
          <w:color w:val="14532D"/>
          <w:sz w:val="20"/>
        </w:rPr>
        <w:t xml:space="preserve">Figura 3. </w:t>
      </w:r>
      <w:r>
        <w:rPr>
          <w:i/>
          <w:color w:val="6B7280"/>
          <w:sz w:val="20"/>
        </w:rPr>
        <w:t>Pagina principal tras el login. El menu lateral se adapta al rol del usuario.</w:t>
      </w:r>
    </w:p>
    <w:p w:rsidR="008C4D40" w:rsidRDefault="00464CF2">
      <w:pPr>
        <w:pStyle w:val="Ttulo1"/>
        <w:spacing w:before="240" w:after="120"/>
      </w:pPr>
      <w:bookmarkStart w:id="8" w:name="_Toc231240024"/>
      <w:r>
        <w:rPr>
          <w:color w:val="14532D"/>
          <w:sz w:val="36"/>
        </w:rPr>
        <w:lastRenderedPageBreak/>
        <w:t>3. Catalogo de Edificios</w:t>
      </w:r>
      <w:bookmarkEnd w:id="8"/>
    </w:p>
    <w:p w:rsidR="008C4D40" w:rsidRDefault="00464CF2">
      <w:pPr>
        <w:pStyle w:val="Ttulo2"/>
        <w:spacing w:before="160" w:after="120"/>
      </w:pPr>
      <w:bookmarkStart w:id="9" w:name="_Toc231240025"/>
      <w:r>
        <w:rPr>
          <w:color w:val="14532D"/>
          <w:sz w:val="24"/>
        </w:rPr>
        <w:t>3.1 Listado de edificios</w:t>
      </w:r>
      <w:bookmarkEnd w:id="9"/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Objetivo: </w:t>
      </w:r>
      <w:r>
        <w:rPr>
          <w:sz w:val="21"/>
        </w:rPr>
        <w:t>Tabla con todos los edificios registrados (nombre, descripcio</w:t>
      </w:r>
      <w:r>
        <w:rPr>
          <w:sz w:val="21"/>
        </w:rPr>
        <w:t>n, pisos, total de departamentos). Permite buscar, crear, editar y ver detalle.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Ruta: </w:t>
      </w:r>
      <w:r>
        <w:rPr>
          <w:sz w:val="21"/>
        </w:rPr>
        <w:t>/Edificios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Vista Razor: </w:t>
      </w:r>
      <w:r>
        <w:rPr>
          <w:sz w:val="21"/>
        </w:rPr>
        <w:t>Views/Edificios/Index.cshtml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Rol con acceso: </w:t>
      </w:r>
      <w:r>
        <w:rPr>
          <w:sz w:val="21"/>
        </w:rPr>
        <w:t>Administrador</w:t>
      </w:r>
    </w:p>
    <w:p w:rsidR="008C4D40" w:rsidRDefault="00464CF2">
      <w:pPr>
        <w:spacing w:before="80" w:after="40"/>
        <w:jc w:val="center"/>
      </w:pPr>
      <w:r>
        <w:rPr>
          <w:noProof/>
          <w:lang w:val="es-MX" w:eastAsia="es-MX"/>
        </w:rPr>
        <w:drawing>
          <wp:inline distT="0" distB="0" distL="0" distR="0">
            <wp:extent cx="4263289" cy="3085714"/>
            <wp:effectExtent l="0" t="0" r="444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289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40" w:rsidRDefault="00464CF2">
      <w:pPr>
        <w:spacing w:after="240"/>
        <w:jc w:val="center"/>
      </w:pPr>
      <w:r>
        <w:rPr>
          <w:b/>
          <w:i/>
          <w:color w:val="14532D"/>
          <w:sz w:val="20"/>
        </w:rPr>
        <w:t xml:space="preserve">Figura 4. </w:t>
      </w:r>
      <w:r>
        <w:rPr>
          <w:i/>
          <w:color w:val="6B7280"/>
          <w:sz w:val="20"/>
        </w:rPr>
        <w:t>Listado de edificios de la unidad habitacional.</w:t>
      </w:r>
    </w:p>
    <w:p w:rsidR="008C4D40" w:rsidRDefault="00464CF2">
      <w:pPr>
        <w:pStyle w:val="Ttulo2"/>
        <w:spacing w:before="160" w:after="120"/>
      </w:pPr>
      <w:bookmarkStart w:id="10" w:name="_Toc231240026"/>
      <w:r>
        <w:rPr>
          <w:color w:val="14532D"/>
          <w:sz w:val="24"/>
        </w:rPr>
        <w:t xml:space="preserve">3.2 Alta / edicion de </w:t>
      </w:r>
      <w:r>
        <w:rPr>
          <w:color w:val="14532D"/>
          <w:sz w:val="24"/>
        </w:rPr>
        <w:t>edificio</w:t>
      </w:r>
      <w:bookmarkEnd w:id="10"/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Objetivo: </w:t>
      </w:r>
      <w:r>
        <w:rPr>
          <w:sz w:val="21"/>
        </w:rPr>
        <w:t>Formulario para crear o modificar un edificio. Captura nombre, descripcion, numero de pisos y total de departamentos.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Ruta: </w:t>
      </w:r>
      <w:r>
        <w:rPr>
          <w:sz w:val="21"/>
        </w:rPr>
        <w:t>/Edificios/Create o /Edificios/Edit/{id}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Vista Razor: </w:t>
      </w:r>
      <w:r>
        <w:rPr>
          <w:sz w:val="21"/>
        </w:rPr>
        <w:t>Views/Edificios/Form.cshtml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Rol con acceso: </w:t>
      </w:r>
      <w:r>
        <w:rPr>
          <w:sz w:val="21"/>
        </w:rPr>
        <w:t>Administrador</w:t>
      </w:r>
    </w:p>
    <w:p w:rsidR="008C4D40" w:rsidRDefault="00464CF2">
      <w:pPr>
        <w:spacing w:before="80" w:after="40"/>
        <w:jc w:val="center"/>
      </w:pPr>
      <w:r>
        <w:rPr>
          <w:noProof/>
          <w:lang w:val="es-MX" w:eastAsia="es-MX"/>
        </w:rPr>
        <w:lastRenderedPageBreak/>
        <w:drawing>
          <wp:inline distT="0" distB="0" distL="0" distR="0">
            <wp:extent cx="4208689" cy="3085714"/>
            <wp:effectExtent l="0" t="0" r="190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689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40" w:rsidRDefault="00464CF2">
      <w:pPr>
        <w:spacing w:after="240"/>
        <w:jc w:val="center"/>
      </w:pPr>
      <w:r>
        <w:rPr>
          <w:b/>
          <w:i/>
          <w:color w:val="14532D"/>
          <w:sz w:val="20"/>
        </w:rPr>
        <w:t xml:space="preserve">Figura 5. </w:t>
      </w:r>
      <w:r>
        <w:rPr>
          <w:i/>
          <w:color w:val="6B7280"/>
          <w:sz w:val="20"/>
        </w:rPr>
        <w:t>Formulario para registrar un nuevo edificio o editar uno existente.</w:t>
      </w:r>
    </w:p>
    <w:p w:rsidR="008C4D40" w:rsidRDefault="00464CF2">
      <w:pPr>
        <w:pStyle w:val="Ttulo1"/>
        <w:spacing w:before="240" w:after="120"/>
      </w:pPr>
      <w:bookmarkStart w:id="11" w:name="_Toc231240027"/>
      <w:r>
        <w:rPr>
          <w:color w:val="14532D"/>
          <w:sz w:val="36"/>
        </w:rPr>
        <w:t>4. Catalogo de Departamentos</w:t>
      </w:r>
      <w:bookmarkEnd w:id="11"/>
    </w:p>
    <w:p w:rsidR="008C4D40" w:rsidRDefault="00464CF2">
      <w:pPr>
        <w:pStyle w:val="Ttulo2"/>
        <w:spacing w:before="160" w:after="120"/>
      </w:pPr>
      <w:bookmarkStart w:id="12" w:name="_Toc231240028"/>
      <w:r>
        <w:rPr>
          <w:color w:val="14532D"/>
          <w:sz w:val="24"/>
        </w:rPr>
        <w:t>4.1 Listado de departamentos</w:t>
      </w:r>
      <w:bookmarkEnd w:id="12"/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Objetivo: </w:t>
      </w:r>
      <w:r>
        <w:rPr>
          <w:sz w:val="21"/>
        </w:rPr>
        <w:t>Tabla con los departamentos asociados a cada edificio (numero, piso, edificio padre).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Ruta: </w:t>
      </w:r>
      <w:r>
        <w:rPr>
          <w:sz w:val="21"/>
        </w:rPr>
        <w:t>/Departamentos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>Vi</w:t>
      </w:r>
      <w:r>
        <w:rPr>
          <w:b/>
          <w:color w:val="14532D"/>
          <w:sz w:val="21"/>
        </w:rPr>
        <w:t xml:space="preserve">sta Razor: </w:t>
      </w:r>
      <w:r>
        <w:rPr>
          <w:sz w:val="21"/>
        </w:rPr>
        <w:t>Views/Departamentos/Index.cshtml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Rol con acceso: </w:t>
      </w:r>
      <w:r>
        <w:rPr>
          <w:sz w:val="21"/>
        </w:rPr>
        <w:t>Administrador</w:t>
      </w:r>
    </w:p>
    <w:p w:rsidR="008C4D40" w:rsidRDefault="00464CF2">
      <w:pPr>
        <w:spacing w:before="80" w:after="40"/>
        <w:jc w:val="center"/>
      </w:pPr>
      <w:r>
        <w:rPr>
          <w:noProof/>
          <w:lang w:val="es-MX" w:eastAsia="es-MX"/>
        </w:rPr>
        <w:drawing>
          <wp:inline distT="0" distB="0" distL="0" distR="0">
            <wp:extent cx="4291123" cy="3085714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123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40" w:rsidRDefault="00464CF2">
      <w:pPr>
        <w:spacing w:after="240"/>
        <w:jc w:val="center"/>
      </w:pPr>
      <w:r>
        <w:rPr>
          <w:b/>
          <w:i/>
          <w:color w:val="14532D"/>
          <w:sz w:val="20"/>
        </w:rPr>
        <w:t xml:space="preserve">Figura 6. </w:t>
      </w:r>
      <w:r>
        <w:rPr>
          <w:i/>
          <w:color w:val="6B7280"/>
          <w:sz w:val="20"/>
        </w:rPr>
        <w:t>Listado de departamentos por edificio.</w:t>
      </w:r>
    </w:p>
    <w:p w:rsidR="008C4D40" w:rsidRDefault="00464CF2">
      <w:pPr>
        <w:pStyle w:val="Ttulo2"/>
        <w:spacing w:before="160" w:after="120"/>
      </w:pPr>
      <w:bookmarkStart w:id="13" w:name="_Toc231240029"/>
      <w:r>
        <w:rPr>
          <w:color w:val="14532D"/>
          <w:sz w:val="24"/>
        </w:rPr>
        <w:lastRenderedPageBreak/>
        <w:t>4.2 Alta / edicion de departamento</w:t>
      </w:r>
      <w:bookmarkEnd w:id="13"/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Objetivo: </w:t>
      </w:r>
      <w:r>
        <w:rPr>
          <w:sz w:val="21"/>
        </w:rPr>
        <w:t>Formulario para crear o modificar un departamento. Valida que el piso no exceda el num</w:t>
      </w:r>
      <w:r>
        <w:rPr>
          <w:sz w:val="21"/>
        </w:rPr>
        <w:t>ero de pisos del edificio y que no se supere el total de departamentos.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Ruta: </w:t>
      </w:r>
      <w:r>
        <w:rPr>
          <w:sz w:val="21"/>
        </w:rPr>
        <w:t>/Departamentos/Create o /Departamentos/Edit/{id}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Vista Razor: </w:t>
      </w:r>
      <w:r>
        <w:rPr>
          <w:sz w:val="21"/>
        </w:rPr>
        <w:t>Views/Departamentos/Form.cshtml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Rol con acceso: </w:t>
      </w:r>
      <w:r>
        <w:rPr>
          <w:sz w:val="21"/>
        </w:rPr>
        <w:t>Administrador</w:t>
      </w:r>
    </w:p>
    <w:p w:rsidR="008C4D40" w:rsidRDefault="00464CF2">
      <w:pPr>
        <w:spacing w:before="80" w:after="40"/>
        <w:jc w:val="center"/>
      </w:pPr>
      <w:r>
        <w:rPr>
          <w:noProof/>
          <w:lang w:val="es-MX" w:eastAsia="es-MX"/>
        </w:rPr>
        <w:drawing>
          <wp:inline distT="0" distB="0" distL="0" distR="0">
            <wp:extent cx="4313254" cy="3085714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254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40" w:rsidRDefault="00464CF2">
      <w:pPr>
        <w:spacing w:after="240"/>
        <w:jc w:val="center"/>
      </w:pPr>
      <w:r>
        <w:rPr>
          <w:b/>
          <w:i/>
          <w:color w:val="14532D"/>
          <w:sz w:val="20"/>
        </w:rPr>
        <w:t xml:space="preserve">Figura 7. </w:t>
      </w:r>
      <w:r>
        <w:rPr>
          <w:i/>
          <w:color w:val="6B7280"/>
          <w:sz w:val="20"/>
        </w:rPr>
        <w:t>Formulario de alta o edicion de departamen</w:t>
      </w:r>
      <w:r>
        <w:rPr>
          <w:i/>
          <w:color w:val="6B7280"/>
          <w:sz w:val="20"/>
        </w:rPr>
        <w:t>to, con validaciones contra el edificio padre.</w:t>
      </w:r>
    </w:p>
    <w:p w:rsidR="008C4D40" w:rsidRDefault="00464CF2">
      <w:pPr>
        <w:pStyle w:val="Ttulo1"/>
        <w:spacing w:before="240" w:after="120"/>
      </w:pPr>
      <w:bookmarkStart w:id="14" w:name="_Toc231240030"/>
      <w:r>
        <w:rPr>
          <w:color w:val="14532D"/>
          <w:sz w:val="36"/>
        </w:rPr>
        <w:t>5. Catalogo de Identificaciones</w:t>
      </w:r>
      <w:bookmarkEnd w:id="14"/>
    </w:p>
    <w:p w:rsidR="008C4D40" w:rsidRDefault="00464CF2">
      <w:pPr>
        <w:pStyle w:val="Ttulo2"/>
        <w:spacing w:before="160" w:after="120"/>
      </w:pPr>
      <w:bookmarkStart w:id="15" w:name="_Toc231240031"/>
      <w:r>
        <w:rPr>
          <w:color w:val="14532D"/>
          <w:sz w:val="24"/>
        </w:rPr>
        <w:t>5.1 Listado de tipos de identificacion</w:t>
      </w:r>
      <w:bookmarkEnd w:id="15"/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Objetivo: </w:t>
      </w:r>
      <w:r>
        <w:rPr>
          <w:sz w:val="21"/>
        </w:rPr>
        <w:t>Tabla con los tipos de identificacion validos para usuarios y visitantes (INE, pasaporte, etc.).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Ruta: </w:t>
      </w:r>
      <w:r>
        <w:rPr>
          <w:sz w:val="21"/>
        </w:rPr>
        <w:t>/Identificaciones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Vista Razor: </w:t>
      </w:r>
      <w:r>
        <w:rPr>
          <w:sz w:val="21"/>
        </w:rPr>
        <w:t>Views/Identificaciones/Index.cshtml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Rol con acceso: </w:t>
      </w:r>
      <w:r>
        <w:rPr>
          <w:sz w:val="21"/>
        </w:rPr>
        <w:t>Administrador</w:t>
      </w:r>
    </w:p>
    <w:p w:rsidR="008C4D40" w:rsidRDefault="00464CF2">
      <w:pPr>
        <w:spacing w:before="80" w:after="40"/>
        <w:jc w:val="center"/>
      </w:pPr>
      <w:r>
        <w:rPr>
          <w:noProof/>
          <w:lang w:val="es-MX" w:eastAsia="es-MX"/>
        </w:rPr>
        <w:lastRenderedPageBreak/>
        <w:drawing>
          <wp:inline distT="0" distB="0" distL="0" distR="0">
            <wp:extent cx="4257419" cy="3085714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419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40" w:rsidRDefault="00464CF2">
      <w:pPr>
        <w:spacing w:after="240"/>
        <w:jc w:val="center"/>
      </w:pPr>
      <w:r>
        <w:rPr>
          <w:b/>
          <w:i/>
          <w:color w:val="14532D"/>
          <w:sz w:val="20"/>
        </w:rPr>
        <w:t xml:space="preserve">Figura 8. </w:t>
      </w:r>
      <w:r>
        <w:rPr>
          <w:i/>
          <w:color w:val="6B7280"/>
          <w:sz w:val="20"/>
        </w:rPr>
        <w:t>Catalogo de tipos de identificacion aceptados por el sistema.</w:t>
      </w:r>
    </w:p>
    <w:p w:rsidR="008C4D40" w:rsidRDefault="00464CF2">
      <w:pPr>
        <w:pStyle w:val="Ttulo2"/>
        <w:spacing w:before="160" w:after="120"/>
      </w:pPr>
      <w:bookmarkStart w:id="16" w:name="_Toc231240032"/>
      <w:r>
        <w:rPr>
          <w:color w:val="14532D"/>
          <w:sz w:val="24"/>
        </w:rPr>
        <w:t>5.2 Alta / edicion de identificacion</w:t>
      </w:r>
      <w:bookmarkEnd w:id="16"/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Objetivo: </w:t>
      </w:r>
      <w:r>
        <w:rPr>
          <w:sz w:val="21"/>
        </w:rPr>
        <w:t>Formulario para registrar o modificar un tipo de identif</w:t>
      </w:r>
      <w:r>
        <w:rPr>
          <w:sz w:val="21"/>
        </w:rPr>
        <w:t>icacion.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Ruta: </w:t>
      </w:r>
      <w:r>
        <w:rPr>
          <w:sz w:val="21"/>
        </w:rPr>
        <w:t>/Identificaciones/Create o /Identificaciones/Edit/{id}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Vista Razor: </w:t>
      </w:r>
      <w:r>
        <w:rPr>
          <w:sz w:val="21"/>
        </w:rPr>
        <w:t>Views/Identificaciones/Form.cshtml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Rol con acceso: </w:t>
      </w:r>
      <w:r>
        <w:rPr>
          <w:sz w:val="21"/>
        </w:rPr>
        <w:t>Administrador</w:t>
      </w:r>
    </w:p>
    <w:p w:rsidR="008C4D40" w:rsidRDefault="00464CF2">
      <w:pPr>
        <w:spacing w:before="80" w:after="40"/>
        <w:jc w:val="center"/>
      </w:pPr>
      <w:r>
        <w:rPr>
          <w:noProof/>
          <w:lang w:val="es-MX" w:eastAsia="es-MX"/>
        </w:rPr>
        <w:drawing>
          <wp:inline distT="0" distB="0" distL="0" distR="0">
            <wp:extent cx="4264563" cy="3085714"/>
            <wp:effectExtent l="0" t="0" r="317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563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40" w:rsidRDefault="00464CF2">
      <w:pPr>
        <w:spacing w:after="240"/>
        <w:jc w:val="center"/>
      </w:pPr>
      <w:r>
        <w:rPr>
          <w:b/>
          <w:i/>
          <w:color w:val="14532D"/>
          <w:sz w:val="20"/>
        </w:rPr>
        <w:t xml:space="preserve">Figura 9. </w:t>
      </w:r>
      <w:r>
        <w:rPr>
          <w:i/>
          <w:color w:val="6B7280"/>
          <w:sz w:val="20"/>
        </w:rPr>
        <w:t>Formulario para gestionar un tipo de identificacion.</w:t>
      </w:r>
    </w:p>
    <w:p w:rsidR="008C4D40" w:rsidRDefault="00464CF2">
      <w:pPr>
        <w:pStyle w:val="Ttulo1"/>
        <w:spacing w:before="240" w:after="120"/>
      </w:pPr>
      <w:bookmarkStart w:id="17" w:name="_Toc231240033"/>
      <w:r>
        <w:rPr>
          <w:color w:val="14532D"/>
          <w:sz w:val="36"/>
        </w:rPr>
        <w:lastRenderedPageBreak/>
        <w:t>6. Catalogo de Perfiles (Tipos de Usuario)</w:t>
      </w:r>
      <w:bookmarkEnd w:id="17"/>
    </w:p>
    <w:p w:rsidR="008C4D40" w:rsidRDefault="00464CF2">
      <w:pPr>
        <w:pStyle w:val="Ttulo2"/>
        <w:spacing w:before="160" w:after="120"/>
      </w:pPr>
      <w:bookmarkStart w:id="18" w:name="_Toc231240034"/>
      <w:r>
        <w:rPr>
          <w:color w:val="14532D"/>
          <w:sz w:val="24"/>
        </w:rPr>
        <w:t>6.1 Listado de perfiles</w:t>
      </w:r>
      <w:bookmarkEnd w:id="18"/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Objetivo: </w:t>
      </w:r>
      <w:r>
        <w:rPr>
          <w:sz w:val="21"/>
        </w:rPr>
        <w:t>Tabla con los perfiles de usuario que existen en el sistema (Administrador, Vigilante, Inquilino).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Ruta: </w:t>
      </w:r>
      <w:r>
        <w:rPr>
          <w:sz w:val="21"/>
        </w:rPr>
        <w:t>/Perfiles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Vista Razor: </w:t>
      </w:r>
      <w:r>
        <w:rPr>
          <w:sz w:val="21"/>
        </w:rPr>
        <w:t>Views/Perfiles/Index.cshtml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Rol con acceso: </w:t>
      </w:r>
      <w:r>
        <w:rPr>
          <w:sz w:val="21"/>
        </w:rPr>
        <w:t>Administrador</w:t>
      </w:r>
    </w:p>
    <w:p w:rsidR="008C4D40" w:rsidRDefault="00464CF2">
      <w:pPr>
        <w:spacing w:before="80" w:after="40"/>
        <w:jc w:val="center"/>
      </w:pPr>
      <w:r>
        <w:rPr>
          <w:noProof/>
          <w:lang w:val="es-MX" w:eastAsia="es-MX"/>
        </w:rPr>
        <w:drawing>
          <wp:inline distT="0" distB="0" distL="0" distR="0">
            <wp:extent cx="4294480" cy="3085714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480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40" w:rsidRDefault="00464CF2">
      <w:pPr>
        <w:spacing w:after="240"/>
        <w:jc w:val="center"/>
      </w:pPr>
      <w:r>
        <w:rPr>
          <w:b/>
          <w:i/>
          <w:color w:val="14532D"/>
          <w:sz w:val="20"/>
        </w:rPr>
        <w:t xml:space="preserve">Figura 10. </w:t>
      </w:r>
      <w:r>
        <w:rPr>
          <w:i/>
          <w:color w:val="6B7280"/>
          <w:sz w:val="20"/>
        </w:rPr>
        <w:t xml:space="preserve">Listado de perfiles de </w:t>
      </w:r>
      <w:r>
        <w:rPr>
          <w:i/>
          <w:color w:val="6B7280"/>
          <w:sz w:val="20"/>
        </w:rPr>
        <w:t>usuario.</w:t>
      </w:r>
    </w:p>
    <w:p w:rsidR="008C4D40" w:rsidRDefault="00464CF2">
      <w:pPr>
        <w:pStyle w:val="Ttulo2"/>
        <w:spacing w:before="160" w:after="120"/>
      </w:pPr>
      <w:bookmarkStart w:id="19" w:name="_Toc231240035"/>
      <w:r>
        <w:rPr>
          <w:color w:val="14532D"/>
          <w:sz w:val="24"/>
        </w:rPr>
        <w:t>6.2 Alta / edicion de perfil</w:t>
      </w:r>
      <w:bookmarkEnd w:id="19"/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Objetivo: </w:t>
      </w:r>
      <w:r>
        <w:rPr>
          <w:sz w:val="21"/>
        </w:rPr>
        <w:t>Formulario para registrar o modificar un perfil de usuario.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Ruta: </w:t>
      </w:r>
      <w:r>
        <w:rPr>
          <w:sz w:val="21"/>
        </w:rPr>
        <w:t>/Perfiles/Create o /Perfiles/Edit/{id}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Vista Razor: </w:t>
      </w:r>
      <w:r>
        <w:rPr>
          <w:sz w:val="21"/>
        </w:rPr>
        <w:t>Views/Perfiles/Form.cshtml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Rol con acceso: </w:t>
      </w:r>
      <w:r>
        <w:rPr>
          <w:sz w:val="21"/>
        </w:rPr>
        <w:t>Administrador</w:t>
      </w:r>
    </w:p>
    <w:p w:rsidR="008C4D40" w:rsidRDefault="00464CF2">
      <w:pPr>
        <w:spacing w:before="80" w:after="40"/>
        <w:jc w:val="center"/>
      </w:pPr>
      <w:r>
        <w:rPr>
          <w:noProof/>
          <w:lang w:val="es-MX" w:eastAsia="es-MX"/>
        </w:rPr>
        <w:lastRenderedPageBreak/>
        <w:drawing>
          <wp:inline distT="0" distB="0" distL="0" distR="0">
            <wp:extent cx="4311870" cy="3085714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870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40" w:rsidRDefault="00464CF2">
      <w:pPr>
        <w:spacing w:after="240"/>
        <w:jc w:val="center"/>
      </w:pPr>
      <w:r>
        <w:rPr>
          <w:b/>
          <w:i/>
          <w:color w:val="14532D"/>
          <w:sz w:val="20"/>
        </w:rPr>
        <w:t xml:space="preserve">Figura 11. </w:t>
      </w:r>
      <w:r>
        <w:rPr>
          <w:i/>
          <w:color w:val="6B7280"/>
          <w:sz w:val="20"/>
        </w:rPr>
        <w:t>Formulario de alta o</w:t>
      </w:r>
      <w:r>
        <w:rPr>
          <w:i/>
          <w:color w:val="6B7280"/>
          <w:sz w:val="20"/>
        </w:rPr>
        <w:t xml:space="preserve"> edicion de un perfil de usuario.</w:t>
      </w:r>
    </w:p>
    <w:p w:rsidR="008C4D40" w:rsidRDefault="00464CF2">
      <w:pPr>
        <w:pStyle w:val="Ttulo1"/>
        <w:spacing w:before="240" w:after="120"/>
      </w:pPr>
      <w:bookmarkStart w:id="20" w:name="_Toc231240036"/>
      <w:r>
        <w:rPr>
          <w:color w:val="14532D"/>
          <w:sz w:val="36"/>
        </w:rPr>
        <w:t>7. Gestion de Inquilinos</w:t>
      </w:r>
      <w:bookmarkEnd w:id="20"/>
    </w:p>
    <w:p w:rsidR="008C4D40" w:rsidRDefault="00464CF2">
      <w:pPr>
        <w:pStyle w:val="Ttulo2"/>
        <w:spacing w:before="160" w:after="120"/>
      </w:pPr>
      <w:bookmarkStart w:id="21" w:name="_Toc231240037"/>
      <w:r>
        <w:rPr>
          <w:color w:val="14532D"/>
          <w:sz w:val="24"/>
        </w:rPr>
        <w:t>7.1 Listado de inquilinos</w:t>
      </w:r>
      <w:bookmarkEnd w:id="21"/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Objetivo: </w:t>
      </w:r>
      <w:r>
        <w:rPr>
          <w:sz w:val="21"/>
        </w:rPr>
        <w:t>Tabla con los inquilinos asociados a cada departamento, su fecha de inicio y su estado (activo / dado de baja).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Ruta: </w:t>
      </w:r>
      <w:r>
        <w:rPr>
          <w:sz w:val="21"/>
        </w:rPr>
        <w:t>/Inquilinos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Vista Razor: </w:t>
      </w:r>
      <w:r>
        <w:rPr>
          <w:sz w:val="21"/>
        </w:rPr>
        <w:t>Views/Inquilinos/Index.cshtml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Rol con acceso: </w:t>
      </w:r>
      <w:r>
        <w:rPr>
          <w:sz w:val="21"/>
        </w:rPr>
        <w:t>Administrador</w:t>
      </w:r>
    </w:p>
    <w:p w:rsidR="008C4D40" w:rsidRDefault="00464CF2">
      <w:pPr>
        <w:spacing w:before="80" w:after="40"/>
        <w:jc w:val="center"/>
      </w:pPr>
      <w:r>
        <w:rPr>
          <w:noProof/>
          <w:lang w:val="es-MX" w:eastAsia="es-MX"/>
        </w:rPr>
        <w:drawing>
          <wp:inline distT="0" distB="0" distL="0" distR="0">
            <wp:extent cx="4319323" cy="3085714"/>
            <wp:effectExtent l="0" t="0" r="508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323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40" w:rsidRDefault="00464CF2">
      <w:pPr>
        <w:spacing w:after="240"/>
        <w:jc w:val="center"/>
      </w:pPr>
      <w:r>
        <w:rPr>
          <w:b/>
          <w:i/>
          <w:color w:val="14532D"/>
          <w:sz w:val="20"/>
        </w:rPr>
        <w:t xml:space="preserve">Figura 12. </w:t>
      </w:r>
      <w:r>
        <w:rPr>
          <w:i/>
          <w:color w:val="6B7280"/>
          <w:sz w:val="20"/>
        </w:rPr>
        <w:t>Listado de inquilinos registrados en la unidad habitacional.</w:t>
      </w:r>
    </w:p>
    <w:p w:rsidR="008C4D40" w:rsidRDefault="00464CF2">
      <w:pPr>
        <w:pStyle w:val="Ttulo2"/>
        <w:spacing w:before="160" w:after="120"/>
      </w:pPr>
      <w:bookmarkStart w:id="22" w:name="_Toc231240038"/>
      <w:r>
        <w:rPr>
          <w:color w:val="14532D"/>
          <w:sz w:val="24"/>
        </w:rPr>
        <w:lastRenderedPageBreak/>
        <w:t>7.2 Alta / edicion de inquilino</w:t>
      </w:r>
      <w:bookmarkEnd w:id="22"/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Objetivo: </w:t>
      </w:r>
      <w:r>
        <w:rPr>
          <w:sz w:val="21"/>
        </w:rPr>
        <w:t xml:space="preserve">Formulario para dar de alta un inquilino. Asocia un usuario (de tipo Inquilino) </w:t>
      </w:r>
      <w:r>
        <w:rPr>
          <w:sz w:val="21"/>
        </w:rPr>
        <w:t>a un departamento y captura la fecha de inicio. Para edicion, permite ajustar el departamento o cerrar el periodo con FechaFin.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Ruta: </w:t>
      </w:r>
      <w:r>
        <w:rPr>
          <w:sz w:val="21"/>
        </w:rPr>
        <w:t>/Inquilinos/Create o /Inquilinos/Edit/{id}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Vista Razor: </w:t>
      </w:r>
      <w:r>
        <w:rPr>
          <w:sz w:val="21"/>
        </w:rPr>
        <w:t>Views/Inquilinos/Form.cshtml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Rol con acceso: </w:t>
      </w:r>
      <w:r>
        <w:rPr>
          <w:sz w:val="21"/>
        </w:rPr>
        <w:t>Administrador</w:t>
      </w:r>
    </w:p>
    <w:p w:rsidR="008C4D40" w:rsidRDefault="00464CF2">
      <w:pPr>
        <w:spacing w:before="80" w:after="40"/>
        <w:jc w:val="center"/>
      </w:pPr>
      <w:r>
        <w:rPr>
          <w:noProof/>
          <w:lang w:val="es-MX" w:eastAsia="es-MX"/>
        </w:rPr>
        <w:drawing>
          <wp:inline distT="0" distB="0" distL="0" distR="0">
            <wp:extent cx="4291123" cy="3085714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123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40" w:rsidRDefault="00464CF2">
      <w:pPr>
        <w:spacing w:after="240"/>
        <w:jc w:val="center"/>
      </w:pPr>
      <w:r>
        <w:rPr>
          <w:b/>
          <w:i/>
          <w:color w:val="14532D"/>
          <w:sz w:val="20"/>
        </w:rPr>
        <w:t>Figur</w:t>
      </w:r>
      <w:r>
        <w:rPr>
          <w:b/>
          <w:i/>
          <w:color w:val="14532D"/>
          <w:sz w:val="20"/>
        </w:rPr>
        <w:t xml:space="preserve">a 13. </w:t>
      </w:r>
      <w:r>
        <w:rPr>
          <w:i/>
          <w:color w:val="6B7280"/>
          <w:sz w:val="20"/>
        </w:rPr>
        <w:t>Formulario de alta o edicion de inquilino.</w:t>
      </w:r>
    </w:p>
    <w:p w:rsidR="008C4D40" w:rsidRDefault="00464CF2">
      <w:pPr>
        <w:pStyle w:val="Ttulo1"/>
        <w:spacing w:before="240" w:after="120"/>
      </w:pPr>
      <w:bookmarkStart w:id="23" w:name="_Toc231240039"/>
      <w:r>
        <w:rPr>
          <w:color w:val="14532D"/>
          <w:sz w:val="36"/>
        </w:rPr>
        <w:t>8. Gestion de Vigilantes</w:t>
      </w:r>
      <w:bookmarkEnd w:id="23"/>
    </w:p>
    <w:p w:rsidR="008C4D40" w:rsidRDefault="00464CF2">
      <w:pPr>
        <w:pStyle w:val="Ttulo2"/>
        <w:spacing w:before="160" w:after="120"/>
      </w:pPr>
      <w:bookmarkStart w:id="24" w:name="_Toc231240040"/>
      <w:r>
        <w:rPr>
          <w:color w:val="14532D"/>
          <w:sz w:val="24"/>
        </w:rPr>
        <w:t>8.1 Listado de vigilantes</w:t>
      </w:r>
      <w:bookmarkEnd w:id="24"/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Objetivo: </w:t>
      </w:r>
      <w:r>
        <w:rPr>
          <w:sz w:val="21"/>
        </w:rPr>
        <w:t>Tabla con los usuarios de tipo Vigilante: datos personales y estado.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Ruta: </w:t>
      </w:r>
      <w:r>
        <w:rPr>
          <w:sz w:val="21"/>
        </w:rPr>
        <w:t>/Vigilantes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Vista Razor: </w:t>
      </w:r>
      <w:r>
        <w:rPr>
          <w:sz w:val="21"/>
        </w:rPr>
        <w:t>Views/Vigilantes/Index.cshtml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Rol con acceso: </w:t>
      </w:r>
      <w:r>
        <w:rPr>
          <w:sz w:val="21"/>
        </w:rPr>
        <w:t>Administrador</w:t>
      </w:r>
    </w:p>
    <w:p w:rsidR="008C4D40" w:rsidRDefault="00464CF2">
      <w:pPr>
        <w:spacing w:before="80" w:after="40"/>
        <w:jc w:val="center"/>
      </w:pPr>
      <w:r>
        <w:rPr>
          <w:noProof/>
          <w:lang w:val="es-MX" w:eastAsia="es-MX"/>
        </w:rPr>
        <w:lastRenderedPageBreak/>
        <w:drawing>
          <wp:inline distT="0" distB="0" distL="0" distR="0">
            <wp:extent cx="4281805" cy="3085714"/>
            <wp:effectExtent l="0" t="0" r="444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805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40" w:rsidRDefault="00464CF2">
      <w:pPr>
        <w:spacing w:after="240"/>
        <w:jc w:val="center"/>
      </w:pPr>
      <w:r>
        <w:rPr>
          <w:b/>
          <w:i/>
          <w:color w:val="14532D"/>
          <w:sz w:val="20"/>
        </w:rPr>
        <w:t xml:space="preserve">Figura 14. </w:t>
      </w:r>
      <w:r>
        <w:rPr>
          <w:i/>
          <w:color w:val="6B7280"/>
          <w:sz w:val="20"/>
        </w:rPr>
        <w:t>Listado de vigilantes registrados.</w:t>
      </w:r>
    </w:p>
    <w:p w:rsidR="008C4D40" w:rsidRDefault="00464CF2">
      <w:pPr>
        <w:pStyle w:val="Ttulo2"/>
        <w:spacing w:before="160" w:after="120"/>
      </w:pPr>
      <w:bookmarkStart w:id="25" w:name="_Toc231240041"/>
      <w:r>
        <w:rPr>
          <w:color w:val="14532D"/>
          <w:sz w:val="24"/>
        </w:rPr>
        <w:t>8.2 Alta / edicion de vigilante</w:t>
      </w:r>
      <w:bookmarkEnd w:id="25"/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Objetivo: </w:t>
      </w:r>
      <w:r>
        <w:rPr>
          <w:sz w:val="21"/>
        </w:rPr>
        <w:t>Formulario para crear o modificar un vigilante (Usuario + IdTipoUsuario = Vigilante). Captura identificacion, nombre, apellidos, email, telefono y contr</w:t>
      </w:r>
      <w:r>
        <w:rPr>
          <w:sz w:val="21"/>
        </w:rPr>
        <w:t>asena.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Ruta: </w:t>
      </w:r>
      <w:r>
        <w:rPr>
          <w:sz w:val="21"/>
        </w:rPr>
        <w:t>/Vigilantes/Create o /Vigilantes/Edit/{id}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Vista Razor: </w:t>
      </w:r>
      <w:r>
        <w:rPr>
          <w:sz w:val="21"/>
        </w:rPr>
        <w:t>Views/Vigilantes/Form.cshtml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Rol con acceso: </w:t>
      </w:r>
      <w:r>
        <w:rPr>
          <w:sz w:val="21"/>
        </w:rPr>
        <w:t>Administrador</w:t>
      </w:r>
    </w:p>
    <w:p w:rsidR="008C4D40" w:rsidRDefault="00464CF2">
      <w:pPr>
        <w:spacing w:before="80" w:after="40"/>
        <w:jc w:val="center"/>
      </w:pPr>
      <w:r>
        <w:rPr>
          <w:noProof/>
          <w:lang w:val="es-MX" w:eastAsia="es-MX"/>
        </w:rPr>
        <w:drawing>
          <wp:inline distT="0" distB="0" distL="0" distR="0">
            <wp:extent cx="4261224" cy="3085714"/>
            <wp:effectExtent l="0" t="0" r="635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224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40" w:rsidRDefault="00464CF2">
      <w:pPr>
        <w:spacing w:after="240"/>
        <w:jc w:val="center"/>
      </w:pPr>
      <w:r>
        <w:rPr>
          <w:b/>
          <w:i/>
          <w:color w:val="14532D"/>
          <w:sz w:val="20"/>
        </w:rPr>
        <w:t xml:space="preserve">Figura 15. </w:t>
      </w:r>
      <w:r>
        <w:rPr>
          <w:i/>
          <w:color w:val="6B7280"/>
          <w:sz w:val="20"/>
        </w:rPr>
        <w:t>Formulario de alta o edicion de un vigilante.</w:t>
      </w:r>
    </w:p>
    <w:p w:rsidR="008C4D40" w:rsidRDefault="00464CF2">
      <w:pPr>
        <w:pStyle w:val="Ttulo1"/>
        <w:spacing w:before="240" w:after="120"/>
      </w:pPr>
      <w:bookmarkStart w:id="26" w:name="_Toc231240042"/>
      <w:r>
        <w:rPr>
          <w:color w:val="14532D"/>
          <w:sz w:val="36"/>
        </w:rPr>
        <w:lastRenderedPageBreak/>
        <w:t>9. Bitacora de Visitantes</w:t>
      </w:r>
      <w:bookmarkEnd w:id="26"/>
    </w:p>
    <w:p w:rsidR="008C4D40" w:rsidRDefault="00464CF2">
      <w:pPr>
        <w:pStyle w:val="Ttulo2"/>
        <w:spacing w:before="160" w:after="120"/>
      </w:pPr>
      <w:bookmarkStart w:id="27" w:name="_Toc231240043"/>
      <w:r>
        <w:rPr>
          <w:color w:val="14532D"/>
          <w:sz w:val="24"/>
        </w:rPr>
        <w:t>9.1 Listado de visitantes</w:t>
      </w:r>
      <w:bookmarkEnd w:id="27"/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Objetivo: </w:t>
      </w:r>
      <w:r>
        <w:rPr>
          <w:sz w:val="21"/>
        </w:rPr>
        <w:t xml:space="preserve">Tabla </w:t>
      </w:r>
      <w:r>
        <w:rPr>
          <w:sz w:val="21"/>
        </w:rPr>
        <w:t>con todas las visitas registradas: codigo de visita, inquilino que invita, nombre del visitante, identificacion, fecha de llegada y de salida.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Ruta: </w:t>
      </w:r>
      <w:r>
        <w:rPr>
          <w:sz w:val="21"/>
        </w:rPr>
        <w:t>/Visitantes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Vista Razor: </w:t>
      </w:r>
      <w:r>
        <w:rPr>
          <w:sz w:val="21"/>
        </w:rPr>
        <w:t>Views/Visitantes/Index.cshtml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Rol con acceso: </w:t>
      </w:r>
      <w:r>
        <w:rPr>
          <w:sz w:val="21"/>
        </w:rPr>
        <w:t>Administrador / Vigilante</w:t>
      </w:r>
    </w:p>
    <w:p w:rsidR="008C4D40" w:rsidRDefault="00464CF2">
      <w:pPr>
        <w:spacing w:before="80" w:after="40"/>
        <w:jc w:val="center"/>
      </w:pPr>
      <w:r>
        <w:rPr>
          <w:noProof/>
          <w:lang w:val="es-MX" w:eastAsia="es-MX"/>
        </w:rPr>
        <w:drawing>
          <wp:inline distT="0" distB="0" distL="0" distR="0">
            <wp:extent cx="4380275" cy="3085714"/>
            <wp:effectExtent l="0" t="0" r="127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275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40" w:rsidRDefault="00464CF2">
      <w:pPr>
        <w:spacing w:after="240"/>
        <w:jc w:val="center"/>
      </w:pPr>
      <w:r>
        <w:rPr>
          <w:b/>
          <w:i/>
          <w:color w:val="14532D"/>
          <w:sz w:val="20"/>
        </w:rPr>
        <w:t>Figura 1</w:t>
      </w:r>
      <w:r>
        <w:rPr>
          <w:b/>
          <w:i/>
          <w:color w:val="14532D"/>
          <w:sz w:val="20"/>
        </w:rPr>
        <w:t xml:space="preserve">6. </w:t>
      </w:r>
      <w:r>
        <w:rPr>
          <w:i/>
          <w:color w:val="6B7280"/>
          <w:sz w:val="20"/>
        </w:rPr>
        <w:t>Bitacora general de visitantes.</w:t>
      </w:r>
    </w:p>
    <w:p w:rsidR="008C4D40" w:rsidRDefault="00464CF2">
      <w:pPr>
        <w:pStyle w:val="Ttulo2"/>
        <w:spacing w:before="160" w:after="120"/>
      </w:pPr>
      <w:bookmarkStart w:id="28" w:name="_Toc231240044"/>
      <w:r>
        <w:rPr>
          <w:color w:val="14532D"/>
          <w:sz w:val="24"/>
        </w:rPr>
        <w:t>9.2 Detalle de visita</w:t>
      </w:r>
      <w:bookmarkEnd w:id="28"/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Objetivo: </w:t>
      </w:r>
      <w:r>
        <w:rPr>
          <w:sz w:val="21"/>
        </w:rPr>
        <w:t>Vista de solo lectura con toda la informacion de la visita: codigo, inquilino, identificacion, vigilante de entrada / salida y observaciones.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Ruta: </w:t>
      </w:r>
      <w:r>
        <w:rPr>
          <w:sz w:val="21"/>
        </w:rPr>
        <w:t>/Visitantes/Detail/{id}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Vista Razor: </w:t>
      </w:r>
      <w:r>
        <w:rPr>
          <w:sz w:val="21"/>
        </w:rPr>
        <w:t>View</w:t>
      </w:r>
      <w:r>
        <w:rPr>
          <w:sz w:val="21"/>
        </w:rPr>
        <w:t>s/Visitantes/Detail.cshtml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Rol con acceso: </w:t>
      </w:r>
      <w:r>
        <w:rPr>
          <w:sz w:val="21"/>
        </w:rPr>
        <w:t>Administrador / Vigilante</w:t>
      </w:r>
    </w:p>
    <w:p w:rsidR="008C4D40" w:rsidRDefault="00464CF2">
      <w:pPr>
        <w:spacing w:before="80" w:after="40"/>
        <w:jc w:val="center"/>
      </w:pPr>
      <w:r>
        <w:rPr>
          <w:noProof/>
          <w:lang w:val="es-MX" w:eastAsia="es-MX"/>
        </w:rPr>
        <w:lastRenderedPageBreak/>
        <w:drawing>
          <wp:inline distT="0" distB="0" distL="0" distR="0">
            <wp:extent cx="4376850" cy="3085714"/>
            <wp:effectExtent l="0" t="0" r="508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850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40" w:rsidRDefault="00464CF2">
      <w:pPr>
        <w:spacing w:after="240"/>
        <w:jc w:val="center"/>
      </w:pPr>
      <w:r>
        <w:rPr>
          <w:b/>
          <w:i/>
          <w:color w:val="14532D"/>
          <w:sz w:val="20"/>
        </w:rPr>
        <w:t xml:space="preserve">Figura 17. </w:t>
      </w:r>
      <w:r>
        <w:rPr>
          <w:i/>
          <w:color w:val="6B7280"/>
          <w:sz w:val="20"/>
        </w:rPr>
        <w:t>Detalle completo de un registro de visita.</w:t>
      </w:r>
    </w:p>
    <w:p w:rsidR="008C4D40" w:rsidRDefault="00464CF2">
      <w:pPr>
        <w:pStyle w:val="Ttulo2"/>
        <w:spacing w:before="160" w:after="120"/>
      </w:pPr>
      <w:bookmarkStart w:id="29" w:name="_Toc231240045"/>
      <w:r>
        <w:rPr>
          <w:color w:val="14532D"/>
          <w:sz w:val="24"/>
        </w:rPr>
        <w:t>9.3 Registro de entrada / salida (Vigilante)</w:t>
      </w:r>
      <w:bookmarkEnd w:id="29"/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Objetivo: </w:t>
      </w:r>
      <w:r>
        <w:rPr>
          <w:sz w:val="21"/>
        </w:rPr>
        <w:t>Formulario que utiliza el Vigilante para registrar la entrada (FechaHoraLleg</w:t>
      </w:r>
      <w:r>
        <w:rPr>
          <w:sz w:val="21"/>
        </w:rPr>
        <w:t>ada) o salida (FechaHoraSalida) de un visitante usando el codigo de visita.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Ruta: </w:t>
      </w:r>
      <w:r>
        <w:rPr>
          <w:sz w:val="21"/>
        </w:rPr>
        <w:t>/Visitantes/Edit/{id}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Vista Razor: </w:t>
      </w:r>
      <w:r>
        <w:rPr>
          <w:sz w:val="21"/>
        </w:rPr>
        <w:t>Views/Visitantes/Form.cshtml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Rol con acceso: </w:t>
      </w:r>
      <w:r>
        <w:rPr>
          <w:sz w:val="21"/>
        </w:rPr>
        <w:t>Vigilante</w:t>
      </w:r>
    </w:p>
    <w:p w:rsidR="008C4D40" w:rsidRDefault="00464CF2">
      <w:pPr>
        <w:spacing w:before="80" w:after="40"/>
        <w:jc w:val="center"/>
      </w:pPr>
      <w:r>
        <w:rPr>
          <w:noProof/>
          <w:lang w:val="es-MX" w:eastAsia="es-MX"/>
        </w:rPr>
        <w:drawing>
          <wp:inline distT="0" distB="0" distL="0" distR="0">
            <wp:extent cx="4272527" cy="3085714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527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40" w:rsidRDefault="00464CF2">
      <w:pPr>
        <w:spacing w:after="240"/>
        <w:jc w:val="center"/>
      </w:pPr>
      <w:r>
        <w:rPr>
          <w:b/>
          <w:i/>
          <w:color w:val="14532D"/>
          <w:sz w:val="20"/>
        </w:rPr>
        <w:t xml:space="preserve">Figura 18. </w:t>
      </w:r>
      <w:r>
        <w:rPr>
          <w:i/>
          <w:color w:val="6B7280"/>
          <w:sz w:val="20"/>
        </w:rPr>
        <w:t xml:space="preserve">Pantalla con la que el vigilante actualiza la entrada o salida del </w:t>
      </w:r>
      <w:r>
        <w:rPr>
          <w:i/>
          <w:color w:val="6B7280"/>
          <w:sz w:val="20"/>
        </w:rPr>
        <w:t>visitante.</w:t>
      </w:r>
    </w:p>
    <w:p w:rsidR="008C4D40" w:rsidRDefault="00464CF2">
      <w:pPr>
        <w:pStyle w:val="Ttulo1"/>
        <w:spacing w:before="240" w:after="120"/>
      </w:pPr>
      <w:bookmarkStart w:id="30" w:name="_Toc231240046"/>
      <w:r>
        <w:rPr>
          <w:color w:val="14532D"/>
          <w:sz w:val="36"/>
        </w:rPr>
        <w:lastRenderedPageBreak/>
        <w:t>10. Registro de Visitante por Inquilino</w:t>
      </w:r>
      <w:bookmarkEnd w:id="30"/>
    </w:p>
    <w:p w:rsidR="008C4D40" w:rsidRDefault="00464CF2">
      <w:pPr>
        <w:pStyle w:val="Ttulo2"/>
        <w:spacing w:before="160" w:after="120"/>
      </w:pPr>
      <w:bookmarkStart w:id="31" w:name="_Toc231240047"/>
      <w:r>
        <w:rPr>
          <w:color w:val="14532D"/>
          <w:sz w:val="24"/>
        </w:rPr>
        <w:t>10.1 Alta de visita por Inquilino</w:t>
      </w:r>
      <w:bookmarkEnd w:id="31"/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Objetivo: </w:t>
      </w:r>
      <w:r>
        <w:rPr>
          <w:sz w:val="21"/>
        </w:rPr>
        <w:t>Formulario que utiliza el Inquilino para anunciar una visita. Genera un codigo aleatorio de 6 caracteres (CodigoVisita) que el visitante debe presentar en la cas</w:t>
      </w:r>
      <w:r>
        <w:rPr>
          <w:sz w:val="21"/>
        </w:rPr>
        <w:t>eta.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Ruta: </w:t>
      </w:r>
      <w:r>
        <w:rPr>
          <w:sz w:val="21"/>
        </w:rPr>
        <w:t>/RegistroVisitante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Vista Razor: </w:t>
      </w:r>
      <w:r>
        <w:rPr>
          <w:sz w:val="21"/>
        </w:rPr>
        <w:t>Views/RegistroVisitante/Index.cshtml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Rol con acceso: </w:t>
      </w:r>
      <w:r>
        <w:rPr>
          <w:sz w:val="21"/>
        </w:rPr>
        <w:t>Inquilino</w:t>
      </w:r>
    </w:p>
    <w:p w:rsidR="008C4D40" w:rsidRDefault="00464CF2">
      <w:pPr>
        <w:spacing w:before="80" w:after="40"/>
        <w:jc w:val="center"/>
      </w:pPr>
      <w:r>
        <w:rPr>
          <w:noProof/>
          <w:lang w:val="es-MX" w:eastAsia="es-MX"/>
        </w:rPr>
        <w:drawing>
          <wp:inline distT="0" distB="0" distL="0" distR="0">
            <wp:extent cx="4357505" cy="3085714"/>
            <wp:effectExtent l="0" t="0" r="508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505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40" w:rsidRDefault="00464CF2">
      <w:pPr>
        <w:spacing w:after="240"/>
        <w:jc w:val="center"/>
      </w:pPr>
      <w:r>
        <w:rPr>
          <w:b/>
          <w:i/>
          <w:color w:val="14532D"/>
          <w:sz w:val="20"/>
        </w:rPr>
        <w:t xml:space="preserve">Figura 19. </w:t>
      </w:r>
      <w:r>
        <w:rPr>
          <w:i/>
          <w:color w:val="6B7280"/>
          <w:sz w:val="20"/>
        </w:rPr>
        <w:t>Formulario de registro de visitante usado por el inquilino. Devuelve el codigo de visita.</w:t>
      </w:r>
    </w:p>
    <w:p w:rsidR="008C4D40" w:rsidRDefault="00464CF2">
      <w:pPr>
        <w:pStyle w:val="Ttulo1"/>
        <w:spacing w:before="240" w:after="120"/>
      </w:pPr>
      <w:bookmarkStart w:id="32" w:name="_Toc231240048"/>
      <w:r>
        <w:rPr>
          <w:color w:val="14532D"/>
          <w:sz w:val="36"/>
        </w:rPr>
        <w:t>11. Checador de Vigilantes</w:t>
      </w:r>
      <w:bookmarkEnd w:id="32"/>
    </w:p>
    <w:p w:rsidR="008C4D40" w:rsidRDefault="00464CF2">
      <w:pPr>
        <w:pStyle w:val="Ttulo2"/>
        <w:spacing w:before="160" w:after="120"/>
      </w:pPr>
      <w:bookmarkStart w:id="33" w:name="_Toc231240049"/>
      <w:r>
        <w:rPr>
          <w:color w:val="14532D"/>
          <w:sz w:val="24"/>
        </w:rPr>
        <w:t xml:space="preserve">11.1 Registro de </w:t>
      </w:r>
      <w:r>
        <w:rPr>
          <w:color w:val="14532D"/>
          <w:sz w:val="24"/>
        </w:rPr>
        <w:t>entrada / salida del Vigilante</w:t>
      </w:r>
      <w:bookmarkEnd w:id="33"/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Objetivo: </w:t>
      </w:r>
      <w:r>
        <w:rPr>
          <w:sz w:val="21"/>
        </w:rPr>
        <w:t>Pantalla en la que el vigilante registra su entrada al turno (FechaHoraEntrada) o cierra el turno actual (FechaHoraSalida). Solo permite un turno abierto a la vez.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Ruta: </w:t>
      </w:r>
      <w:r>
        <w:rPr>
          <w:sz w:val="21"/>
        </w:rPr>
        <w:t>/Checador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Vista Razor: </w:t>
      </w:r>
      <w:r>
        <w:rPr>
          <w:sz w:val="21"/>
        </w:rPr>
        <w:t>Views/Checador/Index.c</w:t>
      </w:r>
      <w:r>
        <w:rPr>
          <w:sz w:val="21"/>
        </w:rPr>
        <w:t>shtml</w:t>
      </w:r>
    </w:p>
    <w:p w:rsidR="008C4D40" w:rsidRDefault="00464CF2">
      <w:pPr>
        <w:spacing w:after="40"/>
      </w:pPr>
      <w:r>
        <w:rPr>
          <w:b/>
          <w:color w:val="14532D"/>
          <w:sz w:val="21"/>
        </w:rPr>
        <w:t xml:space="preserve">Rol con acceso: </w:t>
      </w:r>
      <w:r>
        <w:rPr>
          <w:sz w:val="21"/>
        </w:rPr>
        <w:t>Vigilante</w:t>
      </w:r>
    </w:p>
    <w:p w:rsidR="008C4D40" w:rsidRDefault="00464CF2">
      <w:pPr>
        <w:spacing w:before="80" w:after="40"/>
        <w:jc w:val="center"/>
      </w:pPr>
      <w:r>
        <w:rPr>
          <w:noProof/>
          <w:lang w:val="es-MX" w:eastAsia="es-MX"/>
        </w:rPr>
        <w:lastRenderedPageBreak/>
        <w:drawing>
          <wp:inline distT="0" distB="0" distL="0" distR="0">
            <wp:extent cx="4262017" cy="3085714"/>
            <wp:effectExtent l="0" t="0" r="5715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017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40" w:rsidRDefault="00464CF2">
      <w:pPr>
        <w:spacing w:after="240"/>
        <w:jc w:val="center"/>
      </w:pPr>
      <w:r>
        <w:rPr>
          <w:b/>
          <w:i/>
          <w:color w:val="14532D"/>
          <w:sz w:val="20"/>
        </w:rPr>
        <w:t xml:space="preserve">Figura 20. </w:t>
      </w:r>
      <w:r>
        <w:rPr>
          <w:i/>
          <w:color w:val="6B7280"/>
          <w:sz w:val="20"/>
        </w:rPr>
        <w:t>Checador con el que el vigilante abre y cierra sus turnos.</w:t>
      </w:r>
    </w:p>
    <w:p w:rsidR="008C4D40" w:rsidRDefault="00464CF2">
      <w:pPr>
        <w:pStyle w:val="Ttulo1"/>
        <w:spacing w:before="240" w:after="120"/>
      </w:pPr>
      <w:bookmarkStart w:id="34" w:name="_Toc231240050"/>
      <w:r>
        <w:rPr>
          <w:color w:val="14532D"/>
          <w:sz w:val="36"/>
        </w:rPr>
        <w:t>Anexos</w:t>
      </w:r>
      <w:bookmarkEnd w:id="34"/>
    </w:p>
    <w:p w:rsidR="008C4D40" w:rsidRDefault="00464CF2">
      <w:pPr>
        <w:pStyle w:val="Ttulo2"/>
        <w:spacing w:before="160" w:after="120"/>
      </w:pPr>
      <w:bookmarkStart w:id="35" w:name="_Toc231240051"/>
      <w:r>
        <w:rPr>
          <w:color w:val="14532D"/>
          <w:sz w:val="24"/>
        </w:rPr>
        <w:t>A. Resumen de modulos y roles</w:t>
      </w:r>
      <w:bookmarkEnd w:id="35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C4D40" w:rsidTr="008C4D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8C4D40" w:rsidRDefault="00464CF2">
            <w:r>
              <w:rPr>
                <w:color w:val="14532D"/>
                <w:sz w:val="21"/>
              </w:rPr>
              <w:t>Modulo</w:t>
            </w:r>
          </w:p>
        </w:tc>
        <w:tc>
          <w:tcPr>
            <w:tcW w:w="3135" w:type="dxa"/>
          </w:tcPr>
          <w:p w:rsidR="008C4D40" w:rsidRDefault="00464C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4532D"/>
                <w:sz w:val="21"/>
              </w:rPr>
              <w:t>Rol principal</w:t>
            </w:r>
          </w:p>
        </w:tc>
        <w:tc>
          <w:tcPr>
            <w:tcW w:w="3135" w:type="dxa"/>
          </w:tcPr>
          <w:p w:rsidR="008C4D40" w:rsidRDefault="00464C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4532D"/>
                <w:sz w:val="21"/>
              </w:rPr>
              <w:t>Operaciones</w:t>
            </w:r>
          </w:p>
        </w:tc>
      </w:tr>
      <w:tr w:rsidR="008C4D40" w:rsidTr="008C4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8C4D40" w:rsidRDefault="00464CF2">
            <w:r>
              <w:rPr>
                <w:sz w:val="20"/>
              </w:rPr>
              <w:t>Edificios</w:t>
            </w:r>
          </w:p>
        </w:tc>
        <w:tc>
          <w:tcPr>
            <w:tcW w:w="3135" w:type="dxa"/>
          </w:tcPr>
          <w:p w:rsidR="008C4D40" w:rsidRDefault="00464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Administrador</w:t>
            </w:r>
          </w:p>
        </w:tc>
        <w:tc>
          <w:tcPr>
            <w:tcW w:w="3135" w:type="dxa"/>
          </w:tcPr>
          <w:p w:rsidR="008C4D40" w:rsidRDefault="00464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CRU (sin delete)</w:t>
            </w:r>
          </w:p>
        </w:tc>
      </w:tr>
      <w:tr w:rsidR="008C4D40" w:rsidTr="008C4D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8C4D40" w:rsidRDefault="00464CF2">
            <w:r>
              <w:rPr>
                <w:sz w:val="20"/>
              </w:rPr>
              <w:t>Departamentos</w:t>
            </w:r>
          </w:p>
        </w:tc>
        <w:tc>
          <w:tcPr>
            <w:tcW w:w="3135" w:type="dxa"/>
          </w:tcPr>
          <w:p w:rsidR="008C4D40" w:rsidRDefault="00464C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Administrador</w:t>
            </w:r>
          </w:p>
        </w:tc>
        <w:tc>
          <w:tcPr>
            <w:tcW w:w="3135" w:type="dxa"/>
          </w:tcPr>
          <w:p w:rsidR="008C4D40" w:rsidRDefault="00464C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CRU (sin </w:t>
            </w:r>
            <w:r>
              <w:rPr>
                <w:sz w:val="20"/>
              </w:rPr>
              <w:t>delete)</w:t>
            </w:r>
          </w:p>
        </w:tc>
      </w:tr>
      <w:tr w:rsidR="008C4D40" w:rsidTr="008C4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8C4D40" w:rsidRDefault="00464CF2">
            <w:r>
              <w:rPr>
                <w:sz w:val="20"/>
              </w:rPr>
              <w:t>Identificaciones</w:t>
            </w:r>
          </w:p>
        </w:tc>
        <w:tc>
          <w:tcPr>
            <w:tcW w:w="3135" w:type="dxa"/>
          </w:tcPr>
          <w:p w:rsidR="008C4D40" w:rsidRDefault="00464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Administrador</w:t>
            </w:r>
          </w:p>
        </w:tc>
        <w:tc>
          <w:tcPr>
            <w:tcW w:w="3135" w:type="dxa"/>
          </w:tcPr>
          <w:p w:rsidR="008C4D40" w:rsidRDefault="00464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CRUD logico</w:t>
            </w:r>
          </w:p>
        </w:tc>
      </w:tr>
      <w:tr w:rsidR="008C4D40" w:rsidTr="008C4D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8C4D40" w:rsidRDefault="00464CF2">
            <w:r>
              <w:rPr>
                <w:sz w:val="20"/>
              </w:rPr>
              <w:t>Perfiles</w:t>
            </w:r>
          </w:p>
        </w:tc>
        <w:tc>
          <w:tcPr>
            <w:tcW w:w="3135" w:type="dxa"/>
          </w:tcPr>
          <w:p w:rsidR="008C4D40" w:rsidRDefault="00464C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Administrador</w:t>
            </w:r>
          </w:p>
        </w:tc>
        <w:tc>
          <w:tcPr>
            <w:tcW w:w="3135" w:type="dxa"/>
          </w:tcPr>
          <w:p w:rsidR="008C4D40" w:rsidRDefault="00464C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CRUD logico</w:t>
            </w:r>
          </w:p>
        </w:tc>
      </w:tr>
      <w:tr w:rsidR="008C4D40" w:rsidTr="008C4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8C4D40" w:rsidRDefault="00464CF2">
            <w:r>
              <w:rPr>
                <w:sz w:val="20"/>
              </w:rPr>
              <w:t>Inquilinos</w:t>
            </w:r>
          </w:p>
        </w:tc>
        <w:tc>
          <w:tcPr>
            <w:tcW w:w="3135" w:type="dxa"/>
          </w:tcPr>
          <w:p w:rsidR="008C4D40" w:rsidRDefault="00464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Administrador</w:t>
            </w:r>
          </w:p>
        </w:tc>
        <w:tc>
          <w:tcPr>
            <w:tcW w:w="3135" w:type="dxa"/>
          </w:tcPr>
          <w:p w:rsidR="008C4D40" w:rsidRDefault="00464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CRUD logico</w:t>
            </w:r>
          </w:p>
        </w:tc>
      </w:tr>
      <w:tr w:rsidR="008C4D40" w:rsidTr="008C4D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8C4D40" w:rsidRDefault="00464CF2">
            <w:r>
              <w:rPr>
                <w:sz w:val="20"/>
              </w:rPr>
              <w:t>Vigilantes</w:t>
            </w:r>
          </w:p>
        </w:tc>
        <w:tc>
          <w:tcPr>
            <w:tcW w:w="3135" w:type="dxa"/>
          </w:tcPr>
          <w:p w:rsidR="008C4D40" w:rsidRDefault="00464C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Administrador</w:t>
            </w:r>
          </w:p>
        </w:tc>
        <w:tc>
          <w:tcPr>
            <w:tcW w:w="3135" w:type="dxa"/>
          </w:tcPr>
          <w:p w:rsidR="008C4D40" w:rsidRDefault="00464C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CRUD logico</w:t>
            </w:r>
          </w:p>
        </w:tc>
      </w:tr>
      <w:tr w:rsidR="008C4D40" w:rsidTr="008C4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8C4D40" w:rsidRDefault="00464CF2">
            <w:r>
              <w:rPr>
                <w:sz w:val="20"/>
              </w:rPr>
              <w:t>Visitantes (bitacora)</w:t>
            </w:r>
          </w:p>
        </w:tc>
        <w:tc>
          <w:tcPr>
            <w:tcW w:w="3135" w:type="dxa"/>
          </w:tcPr>
          <w:p w:rsidR="008C4D40" w:rsidRDefault="00464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Administrador/Vigilante</w:t>
            </w:r>
          </w:p>
        </w:tc>
        <w:tc>
          <w:tcPr>
            <w:tcW w:w="3135" w:type="dxa"/>
          </w:tcPr>
          <w:p w:rsidR="008C4D40" w:rsidRDefault="00464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Lectura + Update entrada/salida</w:t>
            </w:r>
          </w:p>
        </w:tc>
      </w:tr>
      <w:tr w:rsidR="008C4D40" w:rsidTr="008C4D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8C4D40" w:rsidRDefault="00464CF2">
            <w:r>
              <w:rPr>
                <w:sz w:val="20"/>
              </w:rPr>
              <w:t xml:space="preserve">Registro </w:t>
            </w:r>
            <w:r>
              <w:rPr>
                <w:sz w:val="20"/>
              </w:rPr>
              <w:t>visitante</w:t>
            </w:r>
          </w:p>
        </w:tc>
        <w:tc>
          <w:tcPr>
            <w:tcW w:w="3135" w:type="dxa"/>
          </w:tcPr>
          <w:p w:rsidR="008C4D40" w:rsidRDefault="00464C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Inquilino</w:t>
            </w:r>
          </w:p>
        </w:tc>
        <w:tc>
          <w:tcPr>
            <w:tcW w:w="3135" w:type="dxa"/>
          </w:tcPr>
          <w:p w:rsidR="008C4D40" w:rsidRDefault="00464C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Create con codigo de visita</w:t>
            </w:r>
          </w:p>
        </w:tc>
      </w:tr>
      <w:tr w:rsidR="008C4D40" w:rsidTr="008C4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8C4D40" w:rsidRDefault="00464CF2">
            <w:r>
              <w:rPr>
                <w:sz w:val="20"/>
              </w:rPr>
              <w:t>Checador</w:t>
            </w:r>
          </w:p>
        </w:tc>
        <w:tc>
          <w:tcPr>
            <w:tcW w:w="3135" w:type="dxa"/>
          </w:tcPr>
          <w:p w:rsidR="008C4D40" w:rsidRDefault="00464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Vigilante</w:t>
            </w:r>
          </w:p>
        </w:tc>
        <w:tc>
          <w:tcPr>
            <w:tcW w:w="3135" w:type="dxa"/>
          </w:tcPr>
          <w:p w:rsidR="008C4D40" w:rsidRDefault="00464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Create / Update de turno</w:t>
            </w:r>
          </w:p>
        </w:tc>
      </w:tr>
    </w:tbl>
    <w:p w:rsidR="00464CF2" w:rsidRDefault="00464CF2"/>
    <w:sectPr w:rsidR="00464CF2" w:rsidSect="00034616">
      <w:footerReference w:type="default" r:id="rId28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4CF2" w:rsidRDefault="00464CF2">
      <w:pPr>
        <w:spacing w:after="0" w:line="240" w:lineRule="auto"/>
      </w:pPr>
      <w:r>
        <w:separator/>
      </w:r>
    </w:p>
  </w:endnote>
  <w:endnote w:type="continuationSeparator" w:id="0">
    <w:p w:rsidR="00464CF2" w:rsidRDefault="00464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D40" w:rsidRDefault="00464CF2">
    <w:pPr>
      <w:pStyle w:val="Piedepgina"/>
      <w:jc w:val="center"/>
    </w:pPr>
    <w:r>
      <w:t xml:space="preserve">UHabitacional   |   Documento Tecnico de Capturas de Pantalla   |   Pagina </w:t>
    </w:r>
    <w:r>
      <w:fldChar w:fldCharType="begin"/>
    </w:r>
    <w:r>
      <w:instrText>PAGE</w:instrText>
    </w:r>
    <w:r w:rsidR="001A7C5A">
      <w:fldChar w:fldCharType="separate"/>
    </w:r>
    <w:r w:rsidR="00B80DF2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4CF2" w:rsidRDefault="00464CF2">
      <w:pPr>
        <w:spacing w:after="0" w:line="240" w:lineRule="auto"/>
      </w:pPr>
      <w:r>
        <w:separator/>
      </w:r>
    </w:p>
  </w:footnote>
  <w:footnote w:type="continuationSeparator" w:id="0">
    <w:p w:rsidR="00464CF2" w:rsidRDefault="00464C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7C5A"/>
    <w:rsid w:val="0029639D"/>
    <w:rsid w:val="00326F90"/>
    <w:rsid w:val="003A0556"/>
    <w:rsid w:val="00464CF2"/>
    <w:rsid w:val="00495B9B"/>
    <w:rsid w:val="00521F18"/>
    <w:rsid w:val="006D3840"/>
    <w:rsid w:val="008C4D40"/>
    <w:rsid w:val="00AA1D8D"/>
    <w:rsid w:val="00B47730"/>
    <w:rsid w:val="00B80DF2"/>
    <w:rsid w:val="00BF46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0925B2"/>
  <w14:defaultImageDpi w14:val="300"/>
  <w15:docId w15:val="{4643A073-FDD2-4A64-B3BA-A38A20988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1F293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80DF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80DF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80D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4E8C9F-FA59-454B-A7D0-FDEB0D521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18</Pages>
  <Words>1811</Words>
  <Characters>9963</Characters>
  <Application>Microsoft Office Word</Application>
  <DocSecurity>0</DocSecurity>
  <Lines>83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alejandra escobar rodriguez</cp:lastModifiedBy>
  <cp:revision>6</cp:revision>
  <dcterms:created xsi:type="dcterms:W3CDTF">2013-12-23T23:15:00Z</dcterms:created>
  <dcterms:modified xsi:type="dcterms:W3CDTF">2026-06-02T03:00:00Z</dcterms:modified>
  <cp:category/>
</cp:coreProperties>
</file>